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8097" w14:textId="7D479219" w:rsidR="005A5FE9" w:rsidRDefault="005A5FE9" w:rsidP="005A5FE9">
      <w:pPr>
        <w:pStyle w:val="aa"/>
        <w:jc w:val="center"/>
        <w:rPr>
          <w:rtl/>
          <w:lang w:bidi="he-IL"/>
        </w:rPr>
      </w:pPr>
      <w:r w:rsidRPr="005A5FE9">
        <w:rPr>
          <w:rFonts w:cs="Times New Roman" w:hint="cs"/>
          <w:rtl/>
          <w:lang w:bidi="he-IL"/>
        </w:rPr>
        <w:t>פרויקט</w:t>
      </w:r>
      <w:r w:rsidRPr="005A5FE9">
        <w:rPr>
          <w:rFonts w:cs="Times New Roman"/>
          <w:rtl/>
          <w:lang w:bidi="he-IL"/>
        </w:rPr>
        <w:t xml:space="preserve"> </w:t>
      </w:r>
      <w:r w:rsidRPr="005A5FE9">
        <w:rPr>
          <w:rFonts w:cs="Times New Roman" w:hint="cs"/>
          <w:rtl/>
          <w:lang w:bidi="he-IL"/>
        </w:rPr>
        <w:t>גורמי</w:t>
      </w:r>
      <w:r w:rsidRPr="005A5FE9">
        <w:rPr>
          <w:rFonts w:cs="Times New Roman"/>
          <w:rtl/>
          <w:lang w:bidi="he-IL"/>
        </w:rPr>
        <w:t xml:space="preserve"> </w:t>
      </w:r>
      <w:r w:rsidRPr="005A5FE9">
        <w:rPr>
          <w:rFonts w:cs="Times New Roman" w:hint="cs"/>
          <w:rtl/>
          <w:lang w:bidi="he-IL"/>
        </w:rPr>
        <w:t>אנוש</w:t>
      </w:r>
    </w:p>
    <w:p w14:paraId="2F690125" w14:textId="2901A0B1" w:rsidR="005A5FE9" w:rsidRPr="005A5FE9" w:rsidRDefault="00000000" w:rsidP="005A5FE9">
      <w:pPr>
        <w:pStyle w:val="aa"/>
        <w:rPr>
          <w:lang w:bidi="he-IL"/>
        </w:rPr>
      </w:pPr>
      <w:r>
        <w:t xml:space="preserve">Genesis Accelerator Application System </w:t>
      </w:r>
    </w:p>
    <w:p w14:paraId="18CD0D38" w14:textId="4CF21067" w:rsidR="00A12991" w:rsidRPr="002D3FDF" w:rsidRDefault="00A12991" w:rsidP="00A12991">
      <w:pPr>
        <w:pStyle w:val="21"/>
        <w:bidi/>
        <w:rPr>
          <w:sz w:val="40"/>
          <w:szCs w:val="40"/>
        </w:rPr>
      </w:pPr>
      <w:r w:rsidRPr="002D3FDF">
        <w:rPr>
          <w:sz w:val="40"/>
          <w:szCs w:val="40"/>
          <w:rtl/>
        </w:rPr>
        <w:t>סקירת הפרויקט</w:t>
      </w:r>
    </w:p>
    <w:p w14:paraId="7709C204" w14:textId="22D9E6A6" w:rsidR="00A12991" w:rsidRDefault="00A12991" w:rsidP="00A12991">
      <w:pPr>
        <w:pStyle w:val="NormalWeb"/>
        <w:bidi/>
        <w:rPr>
          <w:rStyle w:val="af8"/>
          <w:rtl/>
        </w:rPr>
      </w:pPr>
      <w:r>
        <w:rPr>
          <w:rtl/>
        </w:rPr>
        <w:t xml:space="preserve">במסגרת פרויקט זה פותחה מערכת משופרת להגשת מועמדות לתוכנית </w:t>
      </w:r>
      <w:r>
        <w:rPr>
          <w:rStyle w:val="af8"/>
        </w:rPr>
        <w:t>Genesis Accelerator</w:t>
      </w:r>
      <w:r w:rsidRPr="00A12991">
        <w:rPr>
          <w:rStyle w:val="af8"/>
          <w:rFonts w:hint="cs"/>
          <w:b w:val="0"/>
          <w:bCs w:val="0"/>
          <w:rtl/>
        </w:rPr>
        <w:t>.</w:t>
      </w:r>
    </w:p>
    <w:p w14:paraId="0D80E966" w14:textId="275713C8" w:rsidR="00A12991" w:rsidRPr="00A12991" w:rsidRDefault="00A12991" w:rsidP="00A12991">
      <w:pPr>
        <w:pStyle w:val="NormalWeb"/>
        <w:bidi/>
        <w:rPr>
          <w:b/>
          <w:bCs/>
        </w:rPr>
      </w:pPr>
      <w:r>
        <w:rPr>
          <w:rtl/>
        </w:rPr>
        <w:t>מטרת הפרויקט הייתה לתכנן ולבנות תהליך הגשה ברור יותר, מודרני יותר ומבוסס נתונים, שיאפשר הן ליזמים להגיש מועמדות בצורה נוחה והן למנהלי התוכנית לנהל ולנתח את הבקשות בצורה יעילה</w:t>
      </w:r>
      <w:r>
        <w:t>.</w:t>
      </w:r>
    </w:p>
    <w:p w14:paraId="2586AF8B" w14:textId="77777777" w:rsidR="00A12991" w:rsidRDefault="00A12991" w:rsidP="00A12991">
      <w:pPr>
        <w:pStyle w:val="NormalWeb"/>
        <w:bidi/>
      </w:pPr>
      <w:r>
        <w:rPr>
          <w:rtl/>
        </w:rPr>
        <w:t>המערכת כוללת שלושה רכיבים מרכזיים</w:t>
      </w:r>
      <w:r>
        <w:t>:</w:t>
      </w:r>
    </w:p>
    <w:p w14:paraId="3B0937E5" w14:textId="77777777" w:rsidR="00A12991" w:rsidRDefault="00A12991" w:rsidP="00A12991">
      <w:pPr>
        <w:pStyle w:val="NormalWeb"/>
        <w:bidi/>
      </w:pPr>
      <w:r>
        <w:t xml:space="preserve">• </w:t>
      </w:r>
      <w:r>
        <w:rPr>
          <w:rStyle w:val="af8"/>
          <w:rtl/>
        </w:rPr>
        <w:t>עמוד נחיתה</w:t>
      </w:r>
      <w:r>
        <w:rPr>
          <w:rStyle w:val="af8"/>
        </w:rPr>
        <w:t xml:space="preserve"> (Landing Page)</w:t>
      </w:r>
      <w:r>
        <w:t xml:space="preserve"> – </w:t>
      </w:r>
      <w:r>
        <w:rPr>
          <w:rtl/>
        </w:rPr>
        <w:t>מציג את התוכנית ומאפשר מעבר לטופס ההרשמה</w:t>
      </w:r>
      <w:r>
        <w:t>.</w:t>
      </w:r>
      <w:r>
        <w:br/>
        <w:t xml:space="preserve">• </w:t>
      </w:r>
      <w:r>
        <w:rPr>
          <w:rStyle w:val="af8"/>
          <w:rtl/>
        </w:rPr>
        <w:t>טופס הגשת מועמדות</w:t>
      </w:r>
      <w:r>
        <w:rPr>
          <w:rStyle w:val="af8"/>
        </w:rPr>
        <w:t xml:space="preserve"> (Application Form)</w:t>
      </w:r>
      <w:r>
        <w:t xml:space="preserve"> – </w:t>
      </w:r>
      <w:r>
        <w:rPr>
          <w:rtl/>
        </w:rPr>
        <w:t>בו הסטארטאפים ממלאים את פרטי החברה, הצוות והפעילות העסקית</w:t>
      </w:r>
      <w:r>
        <w:t>.</w:t>
      </w:r>
      <w:r>
        <w:br/>
        <w:t xml:space="preserve">• </w:t>
      </w:r>
      <w:r>
        <w:rPr>
          <w:rStyle w:val="af8"/>
          <w:rtl/>
        </w:rPr>
        <w:t>לוח ניהול</w:t>
      </w:r>
      <w:r>
        <w:rPr>
          <w:rStyle w:val="af8"/>
        </w:rPr>
        <w:t xml:space="preserve"> (Admin Dashboard)</w:t>
      </w:r>
      <w:r>
        <w:t xml:space="preserve"> – </w:t>
      </w:r>
      <w:r>
        <w:rPr>
          <w:rtl/>
        </w:rPr>
        <w:t>מערכת לניהול, סינון וניתוח בקשות המועמדות שהוגשו</w:t>
      </w:r>
      <w:r>
        <w:t>.</w:t>
      </w:r>
    </w:p>
    <w:p w14:paraId="6BB22235" w14:textId="77777777" w:rsidR="00A12991" w:rsidRDefault="00C30A7D" w:rsidP="00A12991">
      <w:pPr>
        <w:bidi/>
      </w:pPr>
      <w:r>
        <w:rPr>
          <w:noProof/>
        </w:rPr>
        <w:pict w14:anchorId="437EA59D">
          <v:rect id="_x0000_i1029" alt="" style="width:415.3pt;height:.05pt;mso-width-percent:0;mso-height-percent:0;mso-width-percent:0;mso-height-percent:0" o:hralign="center" o:hrstd="t" o:hr="t" fillcolor="#a0a0a0" stroked="f"/>
        </w:pict>
      </w:r>
    </w:p>
    <w:p w14:paraId="2BD7392D" w14:textId="77777777" w:rsidR="00A12991" w:rsidRDefault="00A12991" w:rsidP="00A12991">
      <w:pPr>
        <w:pStyle w:val="21"/>
        <w:bidi/>
      </w:pPr>
      <w:r>
        <w:rPr>
          <w:rtl/>
        </w:rPr>
        <w:t>הרחבה מעבר לדרישות הפרויקט</w:t>
      </w:r>
    </w:p>
    <w:p w14:paraId="7AB938CE" w14:textId="400147C1" w:rsidR="00A12991" w:rsidRDefault="00A12991" w:rsidP="00A12991">
      <w:pPr>
        <w:pStyle w:val="NormalWeb"/>
        <w:bidi/>
      </w:pPr>
      <w:r>
        <w:rPr>
          <w:rtl/>
        </w:rPr>
        <w:t xml:space="preserve">בתחילת הקורס התבקשנו לבחור מערכת קיימת ולהדגים תהליך שימוש מלא באמצעות תוכנת </w:t>
      </w:r>
      <w:r>
        <w:rPr>
          <w:rStyle w:val="af8"/>
        </w:rPr>
        <w:t>Axure</w:t>
      </w:r>
      <w:r w:rsidR="00F447B6">
        <w:rPr>
          <w:rFonts w:hint="cs"/>
          <w:rtl/>
        </w:rPr>
        <w:t xml:space="preserve"> </w:t>
      </w:r>
      <w:r>
        <w:t xml:space="preserve"> </w:t>
      </w:r>
      <w:r>
        <w:rPr>
          <w:rtl/>
        </w:rPr>
        <w:t>כאשר בתחילה בחנו אפשרות לבצע את הפרויקט על אתר של קופת החולים מאוחדת</w:t>
      </w:r>
      <w:r>
        <w:t>.</w:t>
      </w:r>
    </w:p>
    <w:p w14:paraId="2EC51F4A" w14:textId="77777777" w:rsidR="00A12991" w:rsidRDefault="00A12991" w:rsidP="00A12991">
      <w:pPr>
        <w:pStyle w:val="NormalWeb"/>
        <w:bidi/>
      </w:pPr>
      <w:r>
        <w:rPr>
          <w:rtl/>
        </w:rPr>
        <w:t>עם זאת, במהלך העבודה על הפרויקט החלטנו להרחיב את היקפו ולבנות מערכת אינטרנטית מלאה, ולא רק אבטיפוס סטטי. החלטה זו נבעה מהרצון לנצל כלים מודרניים המאפשרים כיום לפתח מערכות אינטראקטיביות בצורה מהירה יותר, בין היתר בעזרת שימוש בכלי</w:t>
      </w:r>
      <w:r>
        <w:t xml:space="preserve"> AI </w:t>
      </w:r>
      <w:r>
        <w:rPr>
          <w:rtl/>
        </w:rPr>
        <w:t>וכלי פיתוח מודרניים</w:t>
      </w:r>
      <w:r>
        <w:t>.</w:t>
      </w:r>
    </w:p>
    <w:p w14:paraId="5B4E154D" w14:textId="77777777" w:rsidR="00A12991" w:rsidRDefault="00A12991" w:rsidP="00A12991">
      <w:pPr>
        <w:pStyle w:val="NormalWeb"/>
        <w:bidi/>
      </w:pPr>
      <w:r>
        <w:rPr>
          <w:rtl/>
        </w:rPr>
        <w:t>גישה זו אפשרה לנו ליצור מערכת הקרובה יותר למערכות אמיתיות הקיימות בעולם התעשייה, תוך שילוב עקרונות ממשק משתמש שנלמדו במהלך הקורס</w:t>
      </w:r>
      <w:r>
        <w:t>.</w:t>
      </w:r>
    </w:p>
    <w:p w14:paraId="5D940662" w14:textId="77777777" w:rsidR="00A12991" w:rsidRDefault="00A12991" w:rsidP="00A12991">
      <w:pPr>
        <w:pStyle w:val="NormalWeb"/>
        <w:bidi/>
      </w:pPr>
      <w:r>
        <w:rPr>
          <w:rtl/>
        </w:rPr>
        <w:t xml:space="preserve">במקום לבנות רק מסך יחיד המדגים פעולה מסוימת, פיתחנו </w:t>
      </w:r>
      <w:r>
        <w:rPr>
          <w:rStyle w:val="af8"/>
          <w:rtl/>
        </w:rPr>
        <w:t>זרימת מערכת מלאה</w:t>
      </w:r>
      <w:r>
        <w:t xml:space="preserve">, </w:t>
      </w:r>
      <w:r>
        <w:rPr>
          <w:rtl/>
        </w:rPr>
        <w:t>הכוללת</w:t>
      </w:r>
      <w:r>
        <w:t>:</w:t>
      </w:r>
    </w:p>
    <w:p w14:paraId="12C5CE86" w14:textId="77777777" w:rsidR="00A12991" w:rsidRDefault="00A12991" w:rsidP="00A12991">
      <w:pPr>
        <w:pStyle w:val="NormalWeb"/>
        <w:bidi/>
      </w:pPr>
      <w:r>
        <w:t xml:space="preserve">• </w:t>
      </w:r>
      <w:r>
        <w:rPr>
          <w:rtl/>
        </w:rPr>
        <w:t>עמוד נחיתה המציג את התוכנית</w:t>
      </w:r>
      <w:r>
        <w:br/>
        <w:t xml:space="preserve">• </w:t>
      </w:r>
      <w:r>
        <w:rPr>
          <w:rtl/>
        </w:rPr>
        <w:t>טופס הרשמה מלא לסטארטאפים</w:t>
      </w:r>
      <w:r>
        <w:br/>
        <w:t xml:space="preserve">• </w:t>
      </w:r>
      <w:r>
        <w:rPr>
          <w:rtl/>
        </w:rPr>
        <w:t>מסך אישור שליחת הבקשה</w:t>
      </w:r>
      <w:r>
        <w:br/>
        <w:t xml:space="preserve">• </w:t>
      </w:r>
      <w:r>
        <w:rPr>
          <w:rtl/>
        </w:rPr>
        <w:t>מערכת ניהול למנהלי התוכנית</w:t>
      </w:r>
    </w:p>
    <w:p w14:paraId="499093E4" w14:textId="77777777" w:rsidR="00A12991" w:rsidRDefault="00C30A7D" w:rsidP="00A12991">
      <w:pPr>
        <w:bidi/>
      </w:pPr>
      <w:r>
        <w:rPr>
          <w:noProof/>
        </w:rPr>
        <w:pict w14:anchorId="351C067E">
          <v:rect id="_x0000_i1028" alt="" style="width:415.3pt;height:.05pt;mso-width-percent:0;mso-height-percent:0;mso-width-percent:0;mso-height-percent:0" o:hralign="center" o:hrstd="t" o:hr="t" fillcolor="#a0a0a0" stroked="f"/>
        </w:pict>
      </w:r>
    </w:p>
    <w:p w14:paraId="4A8667EC" w14:textId="7D293531" w:rsidR="00A12991" w:rsidRDefault="00A12991" w:rsidP="00A12991">
      <w:pPr>
        <w:pStyle w:val="21"/>
        <w:bidi/>
      </w:pPr>
      <w:r>
        <w:rPr>
          <w:rtl/>
        </w:rPr>
        <w:lastRenderedPageBreak/>
        <w:t>מערכת הניהול</w:t>
      </w:r>
      <w:r w:rsidR="002D3FDF">
        <w:rPr>
          <w:rFonts w:hint="cs"/>
          <w:rtl/>
          <w:lang w:bidi="he-IL"/>
        </w:rPr>
        <w:t xml:space="preserve"> </w:t>
      </w:r>
      <w:r>
        <w:t xml:space="preserve"> (Admin Dashboard)</w:t>
      </w:r>
    </w:p>
    <w:p w14:paraId="214D9743" w14:textId="77777777" w:rsidR="00A12991" w:rsidRDefault="00A12991" w:rsidP="00A12991">
      <w:pPr>
        <w:pStyle w:val="NormalWeb"/>
        <w:bidi/>
      </w:pPr>
      <w:r>
        <w:rPr>
          <w:rtl/>
        </w:rPr>
        <w:t xml:space="preserve">כחלק מהרחבת הפרויקט פותח גם </w:t>
      </w:r>
      <w:r>
        <w:rPr>
          <w:rStyle w:val="af8"/>
          <w:rtl/>
        </w:rPr>
        <w:t>דשבורד ניהול מתקדם</w:t>
      </w:r>
      <w:r>
        <w:t xml:space="preserve">, </w:t>
      </w:r>
      <w:r>
        <w:rPr>
          <w:rtl/>
        </w:rPr>
        <w:t>המאפשר למנהלי התוכנית לנהל את כלל הבקשות שהוגשו</w:t>
      </w:r>
      <w:r>
        <w:t>.</w:t>
      </w:r>
    </w:p>
    <w:p w14:paraId="38B0A69A" w14:textId="77777777" w:rsidR="00A12991" w:rsidRDefault="00A12991" w:rsidP="00A12991">
      <w:pPr>
        <w:pStyle w:val="NormalWeb"/>
        <w:bidi/>
      </w:pPr>
      <w:r>
        <w:rPr>
          <w:rtl/>
        </w:rPr>
        <w:t>המערכת כוללת</w:t>
      </w:r>
      <w:r>
        <w:t>:</w:t>
      </w:r>
    </w:p>
    <w:p w14:paraId="6BF443CD" w14:textId="77777777" w:rsidR="00A12991" w:rsidRDefault="00A12991" w:rsidP="00A12991">
      <w:pPr>
        <w:pStyle w:val="NormalWeb"/>
        <w:bidi/>
      </w:pPr>
      <w:r>
        <w:t xml:space="preserve">• </w:t>
      </w:r>
      <w:r>
        <w:rPr>
          <w:rtl/>
        </w:rPr>
        <w:t>טבלה מרכזית המציגה את כלל הבקשות שהוגשו</w:t>
      </w:r>
      <w:r>
        <w:br/>
        <w:t xml:space="preserve">• </w:t>
      </w:r>
      <w:r>
        <w:rPr>
          <w:rtl/>
        </w:rPr>
        <w:t xml:space="preserve">אפשרות </w:t>
      </w:r>
      <w:r>
        <w:rPr>
          <w:rStyle w:val="af8"/>
          <w:rtl/>
        </w:rPr>
        <w:t>סינון מתקדם</w:t>
      </w:r>
      <w:r>
        <w:rPr>
          <w:rtl/>
        </w:rPr>
        <w:t xml:space="preserve"> לפי מספר פרמטרים (כגון סקטור, שלב החברה, מימון ועוד</w:t>
      </w:r>
      <w:r>
        <w:t>)</w:t>
      </w:r>
      <w:r>
        <w:br/>
        <w:t xml:space="preserve">• </w:t>
      </w:r>
      <w:r>
        <w:rPr>
          <w:rtl/>
        </w:rPr>
        <w:t xml:space="preserve">אפשרות </w:t>
      </w:r>
      <w:r>
        <w:rPr>
          <w:rStyle w:val="af8"/>
          <w:rtl/>
        </w:rPr>
        <w:t>מיון נתונים</w:t>
      </w:r>
      <w:r>
        <w:rPr>
          <w:rtl/>
        </w:rPr>
        <w:t xml:space="preserve"> לפי עמודות שונות</w:t>
      </w:r>
      <w:r>
        <w:br/>
        <w:t xml:space="preserve">• </w:t>
      </w:r>
      <w:r>
        <w:rPr>
          <w:rStyle w:val="af8"/>
          <w:rtl/>
        </w:rPr>
        <w:t>דירוג סטארטאפים</w:t>
      </w:r>
      <w:r>
        <w:rPr>
          <w:rStyle w:val="af8"/>
        </w:rPr>
        <w:t xml:space="preserve"> (Fit Score)</w:t>
      </w:r>
      <w:r>
        <w:t xml:space="preserve"> </w:t>
      </w:r>
      <w:r>
        <w:rPr>
          <w:rtl/>
        </w:rPr>
        <w:t>המחושב לפי קריטריונים שהוגדרו על ידי מנהל התוכנית</w:t>
      </w:r>
      <w:r>
        <w:br/>
        <w:t xml:space="preserve">• </w:t>
      </w:r>
      <w:r>
        <w:rPr>
          <w:rtl/>
        </w:rPr>
        <w:t xml:space="preserve">אפשרות </w:t>
      </w:r>
      <w:r>
        <w:rPr>
          <w:rStyle w:val="af8"/>
          <w:rtl/>
        </w:rPr>
        <w:t>ייצוא הנתונים לקובץ</w:t>
      </w:r>
      <w:r>
        <w:rPr>
          <w:rStyle w:val="af8"/>
        </w:rPr>
        <w:t xml:space="preserve"> CSV</w:t>
      </w:r>
      <w:r>
        <w:t xml:space="preserve"> </w:t>
      </w:r>
      <w:r>
        <w:rPr>
          <w:rtl/>
        </w:rPr>
        <w:t>לצורך ניתוח נוסף</w:t>
      </w:r>
    </w:p>
    <w:p w14:paraId="14D9F1DB" w14:textId="77777777" w:rsidR="00A12991" w:rsidRDefault="00A12991" w:rsidP="00A12991">
      <w:pPr>
        <w:pStyle w:val="NormalWeb"/>
        <w:bidi/>
      </w:pPr>
      <w:r>
        <w:rPr>
          <w:rtl/>
        </w:rPr>
        <w:t xml:space="preserve">בנוסף לכך, שולבו בדשבורד </w:t>
      </w:r>
      <w:r>
        <w:rPr>
          <w:rStyle w:val="af8"/>
          <w:rtl/>
        </w:rPr>
        <w:t>גרפים וויזואליים</w:t>
      </w:r>
      <w:r>
        <w:rPr>
          <w:rtl/>
        </w:rPr>
        <w:t xml:space="preserve"> המציגים למנהל תמונת מצב כללית של הבקשות שהוגשו, כגון</w:t>
      </w:r>
      <w:r>
        <w:t>:</w:t>
      </w:r>
    </w:p>
    <w:p w14:paraId="08202512" w14:textId="77777777" w:rsidR="00A12991" w:rsidRDefault="00A12991" w:rsidP="00A12991">
      <w:pPr>
        <w:pStyle w:val="NormalWeb"/>
        <w:bidi/>
      </w:pPr>
      <w:r>
        <w:t xml:space="preserve">• </w:t>
      </w:r>
      <w:r>
        <w:rPr>
          <w:rtl/>
        </w:rPr>
        <w:t>התפלגות הסטארטאפים לפי סקטור</w:t>
      </w:r>
      <w:r>
        <w:br/>
        <w:t xml:space="preserve">• </w:t>
      </w:r>
      <w:r>
        <w:rPr>
          <w:rtl/>
        </w:rPr>
        <w:t>התפלגות לפי שלב החברה</w:t>
      </w:r>
      <w:r>
        <w:br/>
        <w:t xml:space="preserve">• </w:t>
      </w:r>
      <w:r>
        <w:rPr>
          <w:rtl/>
        </w:rPr>
        <w:t>התפלגות איכות הבקשות לפי ציון ההתאמה לתוכנית</w:t>
      </w:r>
    </w:p>
    <w:p w14:paraId="543AD417" w14:textId="77777777" w:rsidR="00A12991" w:rsidRDefault="00A12991" w:rsidP="00A12991">
      <w:pPr>
        <w:pStyle w:val="NormalWeb"/>
        <w:bidi/>
      </w:pPr>
      <w:r>
        <w:rPr>
          <w:rtl/>
        </w:rPr>
        <w:t>הצגה ויזואלית זו מאפשרת למנהל לקבל החלטות בצורה מהירה וברורה יותר</w:t>
      </w:r>
      <w:r>
        <w:t>.</w:t>
      </w:r>
    </w:p>
    <w:p w14:paraId="6FE76B2B" w14:textId="77777777" w:rsidR="00A12991" w:rsidRDefault="00C30A7D" w:rsidP="00A12991">
      <w:pPr>
        <w:bidi/>
      </w:pPr>
      <w:r>
        <w:rPr>
          <w:noProof/>
        </w:rPr>
        <w:pict w14:anchorId="136E8AD8">
          <v:rect id="_x0000_i1027" alt="" style="width:415.3pt;height:.05pt;mso-width-percent:0;mso-height-percent:0;mso-width-percent:0;mso-height-percent:0" o:hralign="center" o:hrstd="t" o:hr="t" fillcolor="#a0a0a0" stroked="f"/>
        </w:pict>
      </w:r>
    </w:p>
    <w:p w14:paraId="4F823548" w14:textId="77777777" w:rsidR="002D3FDF" w:rsidRDefault="002D3FDF" w:rsidP="002D3FDF">
      <w:pPr>
        <w:pStyle w:val="21"/>
        <w:bidi/>
      </w:pPr>
      <w:r>
        <w:rPr>
          <w:rtl/>
        </w:rPr>
        <w:t>תרומת הפרויקט ללמידה</w:t>
      </w:r>
    </w:p>
    <w:p w14:paraId="5142D808" w14:textId="77777777" w:rsidR="002D3FDF" w:rsidRDefault="002D3FDF" w:rsidP="002D3FDF">
      <w:pPr>
        <w:pStyle w:val="NormalWeb"/>
        <w:bidi/>
      </w:pPr>
      <w:r>
        <w:rPr>
          <w:rtl/>
        </w:rPr>
        <w:t>למרות שהרחבה זו חרגה מדרישות הפרויקט המקוריות, מצאנו כי פיתוח מערכת מלאה תרם להבנה מעמיקה יותר של תהליכי תכנון ועיצוב ממשק משתמש</w:t>
      </w:r>
      <w:r>
        <w:t>.</w:t>
      </w:r>
    </w:p>
    <w:p w14:paraId="0C6692AF" w14:textId="77777777" w:rsidR="002D3FDF" w:rsidRDefault="002D3FDF" w:rsidP="002D3FDF">
      <w:pPr>
        <w:pStyle w:val="NormalWeb"/>
        <w:bidi/>
      </w:pPr>
      <w:r>
        <w:rPr>
          <w:rtl/>
        </w:rPr>
        <w:t>הפרויקט אפשר לנו לשלב בין מספר היבטים שנלמדו במהלך הקורס</w:t>
      </w:r>
      <w:r>
        <w:t>:</w:t>
      </w:r>
    </w:p>
    <w:p w14:paraId="56160D01" w14:textId="66D67923" w:rsidR="002D3FDF" w:rsidRDefault="002D3FDF" w:rsidP="002D3FDF">
      <w:pPr>
        <w:pStyle w:val="NormalWeb"/>
        <w:bidi/>
      </w:pPr>
      <w:r>
        <w:t xml:space="preserve">• </w:t>
      </w:r>
      <w:r>
        <w:rPr>
          <w:rtl/>
        </w:rPr>
        <w:t xml:space="preserve">יישום עקרונות של </w:t>
      </w:r>
      <w:r>
        <w:rPr>
          <w:rStyle w:val="af8"/>
          <w:rtl/>
        </w:rPr>
        <w:t>עיצוב ממשק משתמש</w:t>
      </w:r>
      <w:r>
        <w:rPr>
          <w:rStyle w:val="af8"/>
        </w:rPr>
        <w:t xml:space="preserve"> (User Interface)</w:t>
      </w:r>
      <w:r>
        <w:br/>
        <w:t xml:space="preserve">• </w:t>
      </w:r>
      <w:r>
        <w:rPr>
          <w:rtl/>
        </w:rPr>
        <w:t xml:space="preserve">הבנה של </w:t>
      </w:r>
      <w:r>
        <w:rPr>
          <w:rStyle w:val="af8"/>
          <w:rtl/>
        </w:rPr>
        <w:t>זרימת משתמש מלאה</w:t>
      </w:r>
      <w:r>
        <w:rPr>
          <w:rStyle w:val="af8"/>
        </w:rPr>
        <w:t xml:space="preserve"> (User Flow)</w:t>
      </w:r>
      <w:r>
        <w:t xml:space="preserve"> </w:t>
      </w:r>
      <w:r>
        <w:rPr>
          <w:rtl/>
        </w:rPr>
        <w:t>מתחילת התהליך ועד סיומו</w:t>
      </w:r>
      <w:r>
        <w:br/>
        <w:t xml:space="preserve">• </w:t>
      </w:r>
      <w:r>
        <w:rPr>
          <w:rtl/>
        </w:rPr>
        <w:t xml:space="preserve">תכנון מערכת הכוללת רכיבי </w:t>
      </w:r>
      <w:r>
        <w:rPr>
          <w:rStyle w:val="af8"/>
        </w:rPr>
        <w:t>Front-End</w:t>
      </w:r>
      <w:r>
        <w:rPr>
          <w:rFonts w:hint="cs"/>
          <w:rtl/>
        </w:rPr>
        <w:t xml:space="preserve"> </w:t>
      </w:r>
      <w:r>
        <w:t xml:space="preserve"> </w:t>
      </w:r>
      <w:r>
        <w:rPr>
          <w:rtl/>
        </w:rPr>
        <w:t xml:space="preserve">לצד מבנה בסיסי של </w:t>
      </w:r>
      <w:r>
        <w:rPr>
          <w:rStyle w:val="af8"/>
        </w:rPr>
        <w:t>Back-End</w:t>
      </w:r>
      <w:r>
        <w:br/>
        <w:t xml:space="preserve">• </w:t>
      </w:r>
      <w:r>
        <w:rPr>
          <w:rtl/>
        </w:rPr>
        <w:t xml:space="preserve">הצגת נתונים בצורה </w:t>
      </w:r>
      <w:r>
        <w:rPr>
          <w:rStyle w:val="af8"/>
          <w:rtl/>
        </w:rPr>
        <w:t>ויזואלית וברורה</w:t>
      </w:r>
      <w:r>
        <w:t xml:space="preserve">, </w:t>
      </w:r>
      <w:r>
        <w:rPr>
          <w:rtl/>
        </w:rPr>
        <w:t>המאפשרת למקבלי החלטות להבין את המידע במהירות</w:t>
      </w:r>
    </w:p>
    <w:p w14:paraId="26FDB981" w14:textId="77777777" w:rsidR="002D3FDF" w:rsidRDefault="002D3FDF" w:rsidP="002D3FDF">
      <w:pPr>
        <w:pStyle w:val="NormalWeb"/>
        <w:bidi/>
      </w:pPr>
      <w:r>
        <w:rPr>
          <w:rtl/>
        </w:rPr>
        <w:t>באופן זה הפרויקט מדמה בצורה קרובה יותר את הדרך בה מערכות דיגיטליות מתוכננות ומפותחות בעולם האמיתי, תוך שילוב בין חוויית משתמש, מבנה מערכת והצגת מידע אפקטיבית</w:t>
      </w:r>
      <w:r>
        <w:t>.</w:t>
      </w:r>
    </w:p>
    <w:p w14:paraId="3548BF36" w14:textId="77777777" w:rsidR="002D3FDF" w:rsidRDefault="002D3FDF">
      <w:pPr>
        <w:pStyle w:val="1"/>
        <w:rPr>
          <w:rtl/>
          <w:lang w:bidi="he-IL"/>
        </w:rPr>
      </w:pPr>
    </w:p>
    <w:p w14:paraId="58A0AAD8" w14:textId="77777777" w:rsidR="002D3FDF" w:rsidRPr="002D3FDF" w:rsidRDefault="002D3FDF" w:rsidP="002D3FDF">
      <w:pPr>
        <w:rPr>
          <w:rtl/>
          <w:lang w:bidi="he-IL"/>
        </w:rPr>
      </w:pPr>
    </w:p>
    <w:p w14:paraId="4EA1A358" w14:textId="017AEFED" w:rsidR="001F667F" w:rsidRPr="009404C5" w:rsidRDefault="001F667F" w:rsidP="001F667F">
      <w:pPr>
        <w:pStyle w:val="1"/>
        <w:bidi/>
        <w:rPr>
          <w:sz w:val="40"/>
          <w:szCs w:val="40"/>
          <w:lang w:bidi="he-IL"/>
        </w:rPr>
      </w:pPr>
      <w:r w:rsidRPr="009404C5">
        <w:rPr>
          <w:sz w:val="40"/>
          <w:szCs w:val="40"/>
          <w:rtl/>
        </w:rPr>
        <w:lastRenderedPageBreak/>
        <w:t>העמוד הקיים של</w:t>
      </w:r>
      <w:r w:rsidRPr="009404C5">
        <w:rPr>
          <w:sz w:val="40"/>
          <w:szCs w:val="40"/>
        </w:rPr>
        <w:t xml:space="preserve"> </w:t>
      </w:r>
      <w:r w:rsidRPr="009404C5">
        <w:rPr>
          <w:rFonts w:hint="cs"/>
          <w:sz w:val="40"/>
          <w:szCs w:val="40"/>
          <w:rtl/>
          <w:lang w:bidi="he-IL"/>
        </w:rPr>
        <w:t xml:space="preserve"> </w:t>
      </w:r>
      <w:r w:rsidRPr="009404C5">
        <w:rPr>
          <w:sz w:val="40"/>
          <w:szCs w:val="40"/>
        </w:rPr>
        <w:t>Genesis</w:t>
      </w:r>
      <w:r w:rsidRPr="009404C5">
        <w:rPr>
          <w:rFonts w:hint="cs"/>
          <w:sz w:val="40"/>
          <w:szCs w:val="40"/>
          <w:rtl/>
          <w:lang w:bidi="he-IL"/>
        </w:rPr>
        <w:t xml:space="preserve"> </w:t>
      </w:r>
    </w:p>
    <w:p w14:paraId="2A043BB7" w14:textId="2A4DBA13" w:rsidR="001F667F" w:rsidRDefault="001F667F" w:rsidP="001F667F">
      <w:pPr>
        <w:pStyle w:val="NormalWeb"/>
        <w:bidi/>
      </w:pPr>
      <w:r>
        <w:rPr>
          <w:rtl/>
        </w:rPr>
        <w:t>עמוד הנחיתה שנבנה במסגרת הפרויקט קיבל השראה מהעמוד הקיים של תוכנית</w:t>
      </w:r>
      <w:r>
        <w:rPr>
          <w:rStyle w:val="af8"/>
        </w:rPr>
        <w:t>Genesis Accelerator</w:t>
      </w:r>
      <w:r>
        <w:t xml:space="preserve"> </w:t>
      </w:r>
      <w:r>
        <w:rPr>
          <w:rtl/>
        </w:rPr>
        <w:t>אשר מנוהל כיום באמצעות מערכת</w:t>
      </w:r>
      <w:r>
        <w:t xml:space="preserve"> </w:t>
      </w:r>
      <w:r>
        <w:rPr>
          <w:rFonts w:hint="cs"/>
          <w:rtl/>
        </w:rPr>
        <w:t xml:space="preserve"> </w:t>
      </w:r>
      <w:r>
        <w:t>Tally</w:t>
      </w:r>
      <w:r>
        <w:rPr>
          <w:rFonts w:hint="cs"/>
          <w:rtl/>
        </w:rPr>
        <w:t xml:space="preserve">. </w:t>
      </w:r>
    </w:p>
    <w:p w14:paraId="7F739FA9" w14:textId="77777777" w:rsidR="001F667F" w:rsidRDefault="001F667F" w:rsidP="001F667F">
      <w:pPr>
        <w:pStyle w:val="NormalWeb"/>
        <w:bidi/>
      </w:pPr>
      <w:r>
        <w:rPr>
          <w:rtl/>
        </w:rPr>
        <w:t>העמוד המקורי כולל מידע בסיסי על התוכנית, על סוג הסטארטאפים המתאימים לתוכנית, וכן טופס הרשמה למועמדים</w:t>
      </w:r>
      <w:r>
        <w:t>.</w:t>
      </w:r>
    </w:p>
    <w:p w14:paraId="11C121D7" w14:textId="77777777" w:rsidR="001F667F" w:rsidRDefault="001F667F" w:rsidP="001F667F">
      <w:pPr>
        <w:pStyle w:val="NormalWeb"/>
        <w:bidi/>
      </w:pPr>
      <w:r>
        <w:rPr>
          <w:rtl/>
        </w:rPr>
        <w:t>קישור לעמוד המקורי</w:t>
      </w:r>
      <w:r>
        <w:t>:</w:t>
      </w:r>
      <w:r>
        <w:br/>
      </w:r>
      <w:hyperlink r:id="rId6" w:tgtFrame="_new" w:history="1">
        <w:r>
          <w:rPr>
            <w:rStyle w:val="Hyperlink"/>
          </w:rPr>
          <w:t>https://tally.so/r/rj5l2p</w:t>
        </w:r>
      </w:hyperlink>
    </w:p>
    <w:p w14:paraId="393BE9EE" w14:textId="77777777" w:rsidR="001F667F" w:rsidRDefault="001F667F" w:rsidP="001F667F">
      <w:pPr>
        <w:pStyle w:val="NormalWeb"/>
        <w:bidi/>
      </w:pPr>
      <w:r>
        <w:rPr>
          <w:rtl/>
        </w:rPr>
        <w:t>בשלב הראשון נותח מבנה העמוד הקיים במטרה להבין כיצד מוצג המידע למשתמש וכיצד מתבצע תהליך ההרשמה. ניתוח זה סייע להבין את סוגי המידע החשובים למועמדים ואת סדר הצגת התוכן</w:t>
      </w:r>
      <w:r>
        <w:t>.</w:t>
      </w:r>
    </w:p>
    <w:p w14:paraId="4A8A2B79" w14:textId="0A4ACD49" w:rsidR="001F667F" w:rsidRDefault="001F667F" w:rsidP="001F667F">
      <w:pPr>
        <w:pStyle w:val="NormalWeb"/>
        <w:bidi/>
      </w:pPr>
      <w:r>
        <w:rPr>
          <w:rtl/>
        </w:rPr>
        <w:t>לאחר בחינת האתר הקיים, הוחלט לבנות עמוד נחיתה חדש אשר ישמור על המידע המרכזי הקיים, יציג אותו בצורה ברורה, מודרנית, ונוחה למשתמש</w:t>
      </w:r>
      <w:r>
        <w:t>.</w:t>
      </w:r>
    </w:p>
    <w:p w14:paraId="4FDFBA6E" w14:textId="59D58D13" w:rsidR="001F667F" w:rsidRDefault="001F667F" w:rsidP="009404C5">
      <w:pPr>
        <w:pStyle w:val="NormalWeb"/>
        <w:bidi/>
        <w:rPr>
          <w:rtl/>
        </w:rPr>
      </w:pPr>
      <w:r>
        <w:rPr>
          <w:rtl/>
        </w:rPr>
        <w:t>בהמשך מוצגות תמונות של האתר הקיים לצד העמוד החדש שנבנה במסגרת הפרויקט</w:t>
      </w:r>
      <w:r>
        <w:t>.</w:t>
      </w:r>
    </w:p>
    <w:p w14:paraId="7E08728F" w14:textId="77777777" w:rsidR="001E3072" w:rsidRPr="009404C5" w:rsidRDefault="001E3072" w:rsidP="001E3072">
      <w:pPr>
        <w:pStyle w:val="1"/>
        <w:bidi/>
        <w:rPr>
          <w:sz w:val="36"/>
          <w:szCs w:val="36"/>
        </w:rPr>
      </w:pPr>
      <w:r w:rsidRPr="009404C5">
        <w:rPr>
          <w:sz w:val="36"/>
          <w:szCs w:val="36"/>
          <w:rtl/>
        </w:rPr>
        <w:t>עיצוב עמוד הנחיתה שפותח בפרויקט</w:t>
      </w:r>
    </w:p>
    <w:p w14:paraId="251FC592" w14:textId="77777777" w:rsidR="001E3072" w:rsidRPr="001E3072" w:rsidRDefault="001E3072" w:rsidP="001E3072">
      <w:pPr>
        <w:pStyle w:val="NormalWeb"/>
        <w:bidi/>
      </w:pPr>
      <w:r w:rsidRPr="001E3072">
        <w:rPr>
          <w:rtl/>
        </w:rPr>
        <w:t>עמוד הנחיתה שנבנה במסגרת הפרויקט תוכנן בהתאם למספר עקרונות מרכזיים של חוויית משתמש</w:t>
      </w:r>
      <w:r w:rsidRPr="001E3072">
        <w:t xml:space="preserve"> (UX).</w:t>
      </w:r>
    </w:p>
    <w:p w14:paraId="4EEB41FD" w14:textId="77777777" w:rsidR="001E3072" w:rsidRPr="001E3072" w:rsidRDefault="001E3072" w:rsidP="001E3072">
      <w:pPr>
        <w:pStyle w:val="NormalWeb"/>
        <w:bidi/>
      </w:pPr>
      <w:r w:rsidRPr="001E3072">
        <w:rPr>
          <w:rtl/>
        </w:rPr>
        <w:t>העקרונות המרכזיים שיושמו בעיצוב העמוד הם</w:t>
      </w:r>
      <w:r w:rsidRPr="001E3072">
        <w:t>:</w:t>
      </w:r>
    </w:p>
    <w:p w14:paraId="324F597B" w14:textId="77777777" w:rsidR="001E3072" w:rsidRPr="001E3072" w:rsidRDefault="001E3072" w:rsidP="001E3072">
      <w:pPr>
        <w:pStyle w:val="31"/>
        <w:bidi/>
        <w:rPr>
          <w:sz w:val="24"/>
          <w:szCs w:val="24"/>
        </w:rPr>
      </w:pPr>
      <w:r w:rsidRPr="001E3072">
        <w:rPr>
          <w:sz w:val="24"/>
          <w:szCs w:val="24"/>
          <w:rtl/>
        </w:rPr>
        <w:t>היררכיה ויזואלית ברורה</w:t>
      </w:r>
    </w:p>
    <w:p w14:paraId="2928A3F8" w14:textId="77777777" w:rsidR="001E3072" w:rsidRPr="001E3072" w:rsidRDefault="001E3072" w:rsidP="001E3072">
      <w:pPr>
        <w:pStyle w:val="NormalWeb"/>
        <w:bidi/>
      </w:pPr>
      <w:r w:rsidRPr="001E3072">
        <w:rPr>
          <w:rtl/>
        </w:rPr>
        <w:t>העמוד בנוי בסדר היררכי ברור המאפשר למשתמש להבין במהירות את מטרת האתר ואת הפעולה המרכזית שהוא מתבקש לבצע</w:t>
      </w:r>
      <w:r w:rsidRPr="001E3072">
        <w:t>.</w:t>
      </w:r>
      <w:r w:rsidRPr="001E3072">
        <w:br/>
      </w:r>
      <w:r w:rsidRPr="001E3072">
        <w:rPr>
          <w:rtl/>
        </w:rPr>
        <w:t>סדר הצגת המידע בעמוד הוא</w:t>
      </w:r>
      <w:r w:rsidRPr="001E3072">
        <w:t>:</w:t>
      </w:r>
    </w:p>
    <w:p w14:paraId="1727243B" w14:textId="2E7AAE0E" w:rsidR="001E3072" w:rsidRPr="001E3072" w:rsidRDefault="001E3072" w:rsidP="001E3072">
      <w:pPr>
        <w:pStyle w:val="NormalWeb"/>
        <w:bidi/>
      </w:pPr>
      <w:r w:rsidRPr="001E3072">
        <w:rPr>
          <w:rtl/>
        </w:rPr>
        <w:t xml:space="preserve">כותרת התוכנית </w:t>
      </w:r>
      <w:r w:rsidRPr="001E3072">
        <w:sym w:font="Wingdings" w:char="F0DF"/>
      </w:r>
      <w:r w:rsidRPr="001E3072">
        <w:rPr>
          <w:rtl/>
        </w:rPr>
        <w:t xml:space="preserve"> תיאור קצר של התוכנית </w:t>
      </w:r>
      <w:r w:rsidRPr="001E3072">
        <w:sym w:font="Wingdings" w:char="F0DF"/>
      </w:r>
      <w:r w:rsidRPr="001E3072">
        <w:rPr>
          <w:rtl/>
        </w:rPr>
        <w:t xml:space="preserve"> תמונה ויזואלית </w:t>
      </w:r>
      <w:r w:rsidRPr="001E3072">
        <w:sym w:font="Wingdings" w:char="F0DF"/>
      </w:r>
      <w:r w:rsidRPr="001E3072">
        <w:rPr>
          <w:rtl/>
        </w:rPr>
        <w:t xml:space="preserve"> הצגת ערך התוכנית </w:t>
      </w:r>
      <w:r w:rsidRPr="001E3072">
        <w:sym w:font="Wingdings" w:char="F0DF"/>
      </w:r>
      <w:r w:rsidRPr="001E3072">
        <w:rPr>
          <w:rtl/>
        </w:rPr>
        <w:t xml:space="preserve"> כפתור הרשמה</w:t>
      </w:r>
      <w:r w:rsidRPr="001E3072">
        <w:t>.</w:t>
      </w:r>
    </w:p>
    <w:p w14:paraId="53A5BBAE" w14:textId="77777777" w:rsidR="001E3072" w:rsidRPr="001E3072" w:rsidRDefault="001E3072" w:rsidP="001E3072">
      <w:pPr>
        <w:pStyle w:val="NormalWeb"/>
        <w:bidi/>
      </w:pPr>
      <w:r w:rsidRPr="001E3072">
        <w:rPr>
          <w:rtl/>
        </w:rPr>
        <w:t>מבנה זה מאפשר למשתמש להבין במהירות במה מדובר ולבצע את הפעולה הרצויה</w:t>
      </w:r>
      <w:r w:rsidRPr="001E3072">
        <w:t>.</w:t>
      </w:r>
    </w:p>
    <w:p w14:paraId="181DF0A8" w14:textId="77777777" w:rsidR="001E3072" w:rsidRPr="001E3072" w:rsidRDefault="001E3072" w:rsidP="001E3072">
      <w:pPr>
        <w:pStyle w:val="31"/>
        <w:bidi/>
        <w:rPr>
          <w:sz w:val="24"/>
          <w:szCs w:val="24"/>
        </w:rPr>
      </w:pPr>
      <w:r w:rsidRPr="001E3072">
        <w:rPr>
          <w:sz w:val="24"/>
          <w:szCs w:val="24"/>
          <w:rtl/>
        </w:rPr>
        <w:t>יצירת אמינות ויזואלית</w:t>
      </w:r>
      <w:r w:rsidRPr="001E3072">
        <w:rPr>
          <w:sz w:val="24"/>
          <w:szCs w:val="24"/>
        </w:rPr>
        <w:t xml:space="preserve"> (Visual Credibility)</w:t>
      </w:r>
    </w:p>
    <w:p w14:paraId="4FA62CD4" w14:textId="77777777" w:rsidR="001E3072" w:rsidRPr="001E3072" w:rsidRDefault="001E3072" w:rsidP="001E3072">
      <w:pPr>
        <w:pStyle w:val="NormalWeb"/>
        <w:bidi/>
      </w:pPr>
      <w:r w:rsidRPr="001E3072">
        <w:rPr>
          <w:rtl/>
        </w:rPr>
        <w:t>העמוד כולל תמונה הקשורה לתוכנית ולפעילותה, במטרה ליצור תחושת אמינות ולחזק את תחושת המקצועיות של האתר</w:t>
      </w:r>
      <w:r w:rsidRPr="001E3072">
        <w:t>.</w:t>
      </w:r>
      <w:r w:rsidRPr="001E3072">
        <w:br/>
      </w:r>
      <w:r w:rsidRPr="001E3072">
        <w:rPr>
          <w:rtl/>
        </w:rPr>
        <w:t>שימוש בתמונות אמיתיות של פעילות התוכנית תורם לחיזוק האמון של המשתמשים</w:t>
      </w:r>
      <w:r w:rsidRPr="001E3072">
        <w:t>.</w:t>
      </w:r>
    </w:p>
    <w:p w14:paraId="3512AC04" w14:textId="0AB49960" w:rsidR="001E3072" w:rsidRPr="001E3072" w:rsidRDefault="001E3072" w:rsidP="001E3072">
      <w:pPr>
        <w:pStyle w:val="31"/>
        <w:bidi/>
        <w:rPr>
          <w:sz w:val="24"/>
          <w:szCs w:val="24"/>
        </w:rPr>
      </w:pPr>
      <w:r w:rsidRPr="001E3072">
        <w:rPr>
          <w:sz w:val="24"/>
          <w:szCs w:val="24"/>
          <w:rtl/>
        </w:rPr>
        <w:lastRenderedPageBreak/>
        <w:t>הצגת מידע בצורה סריקה</w:t>
      </w:r>
    </w:p>
    <w:p w14:paraId="285DD79E" w14:textId="77777777" w:rsidR="001E3072" w:rsidRPr="001E3072" w:rsidRDefault="001E3072" w:rsidP="001E3072">
      <w:pPr>
        <w:pStyle w:val="NormalWeb"/>
        <w:bidi/>
      </w:pPr>
      <w:r w:rsidRPr="001E3072">
        <w:rPr>
          <w:rtl/>
        </w:rPr>
        <w:t>התוכן בעמוד מחולק למקטעים ברורים כגון</w:t>
      </w:r>
      <w:r w:rsidRPr="001E3072">
        <w:t>:</w:t>
      </w:r>
    </w:p>
    <w:p w14:paraId="33258AC9" w14:textId="77777777" w:rsidR="001E3072" w:rsidRPr="001E3072" w:rsidRDefault="001E3072" w:rsidP="001E3072">
      <w:pPr>
        <w:pStyle w:val="NormalWeb"/>
        <w:bidi/>
      </w:pPr>
      <w:r w:rsidRPr="001E3072">
        <w:t xml:space="preserve">• </w:t>
      </w:r>
      <w:r w:rsidRPr="001E3072">
        <w:rPr>
          <w:rtl/>
        </w:rPr>
        <w:t>למי התוכנית מיועדת</w:t>
      </w:r>
      <w:r w:rsidRPr="001E3072">
        <w:br/>
        <w:t xml:space="preserve">• </w:t>
      </w:r>
      <w:r w:rsidRPr="001E3072">
        <w:rPr>
          <w:rtl/>
        </w:rPr>
        <w:t>מה המשתתפים ילמדו בתוכנית</w:t>
      </w:r>
      <w:r w:rsidRPr="001E3072">
        <w:br/>
        <w:t xml:space="preserve">• </w:t>
      </w:r>
      <w:r w:rsidRPr="001E3072">
        <w:rPr>
          <w:rtl/>
        </w:rPr>
        <w:t>מה מקבלים המשתתפים</w:t>
      </w:r>
    </w:p>
    <w:p w14:paraId="424A1850" w14:textId="77777777" w:rsidR="001E3072" w:rsidRPr="001E3072" w:rsidRDefault="001E3072" w:rsidP="001E3072">
      <w:pPr>
        <w:pStyle w:val="NormalWeb"/>
        <w:bidi/>
      </w:pPr>
      <w:r w:rsidRPr="001E3072">
        <w:rPr>
          <w:rtl/>
        </w:rPr>
        <w:t>חלוקה זו מאפשרת למשתמש לסרוק את המידע במהירות ולהבין את הערך של התוכנית ללא צורך בקריאה ארוכה</w:t>
      </w:r>
      <w:r w:rsidRPr="001E3072">
        <w:t>.</w:t>
      </w:r>
    </w:p>
    <w:p w14:paraId="2F937FFE" w14:textId="77777777" w:rsidR="001E3072" w:rsidRPr="001E3072" w:rsidRDefault="001E3072" w:rsidP="001E3072">
      <w:pPr>
        <w:pStyle w:val="31"/>
        <w:bidi/>
        <w:rPr>
          <w:sz w:val="24"/>
          <w:szCs w:val="24"/>
        </w:rPr>
      </w:pPr>
      <w:r w:rsidRPr="001E3072">
        <w:rPr>
          <w:sz w:val="24"/>
          <w:szCs w:val="24"/>
          <w:rtl/>
        </w:rPr>
        <w:t>קריאה לפעולה ברורה</w:t>
      </w:r>
      <w:r w:rsidRPr="001E3072">
        <w:rPr>
          <w:sz w:val="24"/>
          <w:szCs w:val="24"/>
        </w:rPr>
        <w:t xml:space="preserve"> (Call to Action)</w:t>
      </w:r>
    </w:p>
    <w:p w14:paraId="48A1FF53" w14:textId="4D6CB83D" w:rsidR="001E3072" w:rsidRPr="001E3072" w:rsidRDefault="001E3072" w:rsidP="001E3072">
      <w:pPr>
        <w:pStyle w:val="NormalWeb"/>
        <w:bidi/>
      </w:pPr>
      <w:r w:rsidRPr="001E3072">
        <w:rPr>
          <w:rtl/>
        </w:rPr>
        <w:t xml:space="preserve">בתחתית העמוד מופיע כפתור </w:t>
      </w:r>
      <w:r w:rsidRPr="001E3072">
        <w:rPr>
          <w:rStyle w:val="af8"/>
        </w:rPr>
        <w:t>Apply Now</w:t>
      </w:r>
      <w:r w:rsidRPr="001E3072">
        <w:rPr>
          <w:rStyle w:val="af8"/>
          <w:rFonts w:hint="cs"/>
          <w:rtl/>
        </w:rPr>
        <w:t xml:space="preserve"> </w:t>
      </w:r>
      <w:r w:rsidRPr="001E3072">
        <w:t xml:space="preserve">, </w:t>
      </w:r>
      <w:r w:rsidRPr="001E3072">
        <w:rPr>
          <w:rtl/>
        </w:rPr>
        <w:t>המאפשר למשתמש לעבור ישירות לטופס ההרשמה</w:t>
      </w:r>
      <w:r w:rsidRPr="001E3072">
        <w:t>.</w:t>
      </w:r>
      <w:r w:rsidRPr="001E3072">
        <w:br/>
      </w:r>
      <w:r w:rsidRPr="001E3072">
        <w:rPr>
          <w:rtl/>
        </w:rPr>
        <w:t>כפתור זה ממוקם בצורה ברורה ובולטת על מנת להניע את המשתמש לבצע את הפעולה המרכזית של האתר</w:t>
      </w:r>
      <w:r w:rsidRPr="001E3072">
        <w:t>.</w:t>
      </w:r>
    </w:p>
    <w:p w14:paraId="46325036" w14:textId="77777777" w:rsidR="001E3072" w:rsidRPr="001E3072" w:rsidRDefault="001E3072" w:rsidP="001E3072">
      <w:pPr>
        <w:pStyle w:val="21"/>
        <w:bidi/>
        <w:rPr>
          <w:sz w:val="24"/>
          <w:szCs w:val="24"/>
        </w:rPr>
      </w:pPr>
      <w:r w:rsidRPr="001E3072">
        <w:rPr>
          <w:sz w:val="24"/>
          <w:szCs w:val="24"/>
          <w:rtl/>
        </w:rPr>
        <w:t>טופס ההרשמה</w:t>
      </w:r>
      <w:r w:rsidRPr="001E3072">
        <w:rPr>
          <w:sz w:val="24"/>
          <w:szCs w:val="24"/>
        </w:rPr>
        <w:t xml:space="preserve"> (Application Form)</w:t>
      </w:r>
    </w:p>
    <w:p w14:paraId="133BF04D" w14:textId="77777777" w:rsidR="001E3072" w:rsidRPr="001E3072" w:rsidRDefault="001E3072" w:rsidP="001E3072">
      <w:pPr>
        <w:pStyle w:val="NormalWeb"/>
        <w:bidi/>
      </w:pPr>
      <w:r w:rsidRPr="001E3072">
        <w:rPr>
          <w:rtl/>
        </w:rPr>
        <w:t>לאחר לחיצה על כפתור ההרשמה, המשתמש מועבר לטופס הרשמה מפורט המאפשר לסטארטאפים להגיש מועמדות לתוכנית</w:t>
      </w:r>
      <w:r w:rsidRPr="001E3072">
        <w:t>.</w:t>
      </w:r>
    </w:p>
    <w:p w14:paraId="7D7E74CA" w14:textId="77777777" w:rsidR="001E3072" w:rsidRPr="001E3072" w:rsidRDefault="001E3072" w:rsidP="001E3072">
      <w:pPr>
        <w:pStyle w:val="NormalWeb"/>
        <w:bidi/>
      </w:pPr>
      <w:r w:rsidRPr="001E3072">
        <w:rPr>
          <w:rtl/>
        </w:rPr>
        <w:t>הטופס כולל מספר קבוצות מידע מרכזיות כגון</w:t>
      </w:r>
      <w:r w:rsidRPr="001E3072">
        <w:t>:</w:t>
      </w:r>
    </w:p>
    <w:p w14:paraId="775359C6" w14:textId="77777777" w:rsidR="001E3072" w:rsidRPr="001E3072" w:rsidRDefault="001E3072" w:rsidP="001E3072">
      <w:pPr>
        <w:pStyle w:val="NormalWeb"/>
        <w:bidi/>
      </w:pPr>
      <w:r w:rsidRPr="001E3072">
        <w:t xml:space="preserve">• </w:t>
      </w:r>
      <w:r w:rsidRPr="001E3072">
        <w:rPr>
          <w:rtl/>
        </w:rPr>
        <w:t>פרטי המייסד</w:t>
      </w:r>
      <w:r w:rsidRPr="001E3072">
        <w:br/>
        <w:t xml:space="preserve">• </w:t>
      </w:r>
      <w:r w:rsidRPr="001E3072">
        <w:rPr>
          <w:rtl/>
        </w:rPr>
        <w:t>פרטי החברה</w:t>
      </w:r>
      <w:r w:rsidRPr="001E3072">
        <w:br/>
        <w:t xml:space="preserve">• </w:t>
      </w:r>
      <w:r w:rsidRPr="001E3072">
        <w:rPr>
          <w:rtl/>
        </w:rPr>
        <w:t>תחום הפעילות של הסטארטאפ</w:t>
      </w:r>
      <w:r w:rsidRPr="001E3072">
        <w:br/>
        <w:t xml:space="preserve">• </w:t>
      </w:r>
      <w:r w:rsidRPr="001E3072">
        <w:rPr>
          <w:rtl/>
        </w:rPr>
        <w:t>שלב ההתפתחות של החברה</w:t>
      </w:r>
      <w:r w:rsidRPr="001E3072">
        <w:br/>
        <w:t xml:space="preserve">• </w:t>
      </w:r>
      <w:r w:rsidRPr="001E3072">
        <w:rPr>
          <w:rtl/>
        </w:rPr>
        <w:t>מידע עסקי נוסף על פעילות הסטארטאפ</w:t>
      </w:r>
    </w:p>
    <w:p w14:paraId="53A7EC73" w14:textId="77777777" w:rsidR="001E3072" w:rsidRPr="001E3072" w:rsidRDefault="001E3072" w:rsidP="001E3072">
      <w:pPr>
        <w:pStyle w:val="NormalWeb"/>
        <w:bidi/>
      </w:pPr>
      <w:r w:rsidRPr="001E3072">
        <w:rPr>
          <w:rtl/>
        </w:rPr>
        <w:t>הטופס תוכנן כך שיהיה ברור ונוח למילוי, תוך שימוש בשדות בחירה, שדות חובה ובקרה על סוגי הנתונים המוזנים. מטרת מבנה הטופס היא להבטיח שהמידע הנדרש לצורך בחינת הבקשה יוזן בצורה מלאה ומדויקת</w:t>
      </w:r>
      <w:r w:rsidRPr="001E3072">
        <w:t>.</w:t>
      </w:r>
    </w:p>
    <w:p w14:paraId="6C26EACA" w14:textId="77777777" w:rsidR="001E3072" w:rsidRPr="001E3072" w:rsidRDefault="00C30A7D" w:rsidP="001E3072">
      <w:pPr>
        <w:bidi/>
        <w:rPr>
          <w:sz w:val="24"/>
          <w:szCs w:val="24"/>
        </w:rPr>
      </w:pPr>
      <w:r w:rsidRPr="00C30A7D">
        <w:rPr>
          <w:noProof/>
          <w:sz w:val="24"/>
          <w:szCs w:val="24"/>
        </w:rPr>
        <w:pict w14:anchorId="51F284F0">
          <v:rect id="_x0000_i1026" alt="" style="width:415.3pt;height:.05pt;mso-width-percent:0;mso-height-percent:0;mso-width-percent:0;mso-height-percent:0" o:hralign="center" o:hrstd="t" o:hr="t" fillcolor="#a0a0a0" stroked="f"/>
        </w:pict>
      </w:r>
    </w:p>
    <w:p w14:paraId="2C0A409E" w14:textId="77777777" w:rsidR="001E3072" w:rsidRPr="001E3072" w:rsidRDefault="001E3072" w:rsidP="001E3072">
      <w:pPr>
        <w:pStyle w:val="21"/>
        <w:bidi/>
        <w:rPr>
          <w:sz w:val="24"/>
          <w:szCs w:val="24"/>
        </w:rPr>
      </w:pPr>
      <w:r w:rsidRPr="001E3072">
        <w:rPr>
          <w:sz w:val="24"/>
          <w:szCs w:val="24"/>
          <w:rtl/>
        </w:rPr>
        <w:t>הודעת אישור שליחת הבקשה</w:t>
      </w:r>
    </w:p>
    <w:p w14:paraId="205DC332" w14:textId="77777777" w:rsidR="001E3072" w:rsidRPr="001E3072" w:rsidRDefault="001E3072" w:rsidP="001E3072">
      <w:pPr>
        <w:pStyle w:val="NormalWeb"/>
        <w:bidi/>
      </w:pPr>
      <w:r w:rsidRPr="001E3072">
        <w:rPr>
          <w:rtl/>
        </w:rPr>
        <w:t>לאחר שליחת הטופס מוצגת למשתמש הודעת אישור המאשרת כי הבקשה התקבלה בהצלחה</w:t>
      </w:r>
      <w:r w:rsidRPr="001E3072">
        <w:t>.</w:t>
      </w:r>
    </w:p>
    <w:p w14:paraId="481607D1" w14:textId="77777777" w:rsidR="001E3072" w:rsidRPr="001E3072" w:rsidRDefault="001E3072" w:rsidP="001E3072">
      <w:pPr>
        <w:pStyle w:val="NormalWeb"/>
        <w:bidi/>
      </w:pPr>
      <w:r w:rsidRPr="001E3072">
        <w:rPr>
          <w:rtl/>
        </w:rPr>
        <w:t>מסך זה מעניק למשתמש משוב ברור על ביצוע הפעולה ומציין כי הבקשה נמצאת בתהליך בדיקה. בנוסף מופיע כפתור המאפשר למשתמש לחזור לעמוד הראשי של האתר</w:t>
      </w:r>
      <w:r w:rsidRPr="001E3072">
        <w:t>.</w:t>
      </w:r>
    </w:p>
    <w:p w14:paraId="1036AEAD" w14:textId="77777777" w:rsidR="001E3072" w:rsidRPr="001E3072" w:rsidRDefault="001E3072" w:rsidP="001E3072">
      <w:pPr>
        <w:pStyle w:val="NormalWeb"/>
        <w:bidi/>
      </w:pPr>
      <w:r w:rsidRPr="001E3072">
        <w:rPr>
          <w:rtl/>
        </w:rPr>
        <w:t xml:space="preserve">שלב זה חשוב בחוויית המשתמש, מאחר והוא מספק </w:t>
      </w:r>
      <w:r w:rsidRPr="001E3072">
        <w:rPr>
          <w:rStyle w:val="af8"/>
          <w:rtl/>
        </w:rPr>
        <w:t>אישור ברור לפעולה שבוצעה ומונע חוסר ודאות לגבי שליחת הטופס</w:t>
      </w:r>
      <w:r w:rsidRPr="001E3072">
        <w:t>.</w:t>
      </w:r>
    </w:p>
    <w:p w14:paraId="0ACDD6D4" w14:textId="77777777" w:rsidR="001F667F" w:rsidRDefault="001F667F" w:rsidP="001F667F">
      <w:pPr>
        <w:bidi/>
        <w:rPr>
          <w:rtl/>
          <w:lang w:bidi="he-IL"/>
        </w:rPr>
      </w:pPr>
    </w:p>
    <w:p w14:paraId="61425E20" w14:textId="77777777" w:rsidR="001F667F" w:rsidRDefault="001F667F" w:rsidP="001F667F">
      <w:pPr>
        <w:bidi/>
        <w:rPr>
          <w:rtl/>
          <w:lang w:bidi="he-IL"/>
        </w:rPr>
      </w:pPr>
    </w:p>
    <w:p w14:paraId="0E4C9282" w14:textId="2220D970" w:rsidR="007D64FE" w:rsidRDefault="001F667F" w:rsidP="001F667F">
      <w:pPr>
        <w:bidi/>
        <w:rPr>
          <w:lang w:bidi="he-IL"/>
        </w:rPr>
      </w:pPr>
      <w:r>
        <w:rPr>
          <w:rFonts w:hint="cs"/>
          <w:rtl/>
          <w:lang w:bidi="he-IL"/>
        </w:rPr>
        <w:t>האתר הקיים:</w:t>
      </w:r>
    </w:p>
    <w:p w14:paraId="2A9D4CDC" w14:textId="77777777" w:rsidR="007D64FE" w:rsidRDefault="00000000">
      <w:r>
        <w:rPr>
          <w:noProof/>
        </w:rPr>
        <w:drawing>
          <wp:inline distT="0" distB="0" distL="0" distR="0" wp14:anchorId="73172165" wp14:editId="3FC12740">
            <wp:extent cx="3674327" cy="712295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צילום מסך 5786-06-21 ב-7.47.30 אח׳.png"/>
                    <pic:cNvPicPr/>
                  </pic:nvPicPr>
                  <pic:blipFill>
                    <a:blip r:embed="rId7"/>
                    <a:stretch>
                      <a:fillRect/>
                    </a:stretch>
                  </pic:blipFill>
                  <pic:spPr>
                    <a:xfrm>
                      <a:off x="0" y="0"/>
                      <a:ext cx="3716747" cy="7205191"/>
                    </a:xfrm>
                    <a:prstGeom prst="rect">
                      <a:avLst/>
                    </a:prstGeom>
                  </pic:spPr>
                </pic:pic>
              </a:graphicData>
            </a:graphic>
          </wp:inline>
        </w:drawing>
      </w:r>
    </w:p>
    <w:p w14:paraId="6F9A6045" w14:textId="474DB36C" w:rsidR="007D64FE" w:rsidRDefault="00000000" w:rsidP="005A5FE9">
      <w:pPr>
        <w:jc w:val="center"/>
      </w:pPr>
      <w:r>
        <w:rPr>
          <w:noProof/>
        </w:rPr>
        <w:lastRenderedPageBreak/>
        <w:drawing>
          <wp:inline distT="0" distB="0" distL="0" distR="0" wp14:anchorId="30EB0683" wp14:editId="2F30DC9E">
            <wp:extent cx="2366782" cy="692123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צילום מסך 5786-06-21 ב-8.02.16 אח׳.png"/>
                    <pic:cNvPicPr/>
                  </pic:nvPicPr>
                  <pic:blipFill>
                    <a:blip r:embed="rId8"/>
                    <a:stretch>
                      <a:fillRect/>
                    </a:stretch>
                  </pic:blipFill>
                  <pic:spPr>
                    <a:xfrm>
                      <a:off x="0" y="0"/>
                      <a:ext cx="2401462" cy="7022654"/>
                    </a:xfrm>
                    <a:prstGeom prst="rect">
                      <a:avLst/>
                    </a:prstGeom>
                  </pic:spPr>
                </pic:pic>
              </a:graphicData>
            </a:graphic>
          </wp:inline>
        </w:drawing>
      </w:r>
      <w:r w:rsidR="005A5FE9">
        <w:rPr>
          <w:noProof/>
        </w:rPr>
        <w:drawing>
          <wp:inline distT="0" distB="0" distL="0" distR="0" wp14:anchorId="0AE90F2E" wp14:editId="54ED5B2D">
            <wp:extent cx="2684532" cy="6904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צילום מסך 5786-06-21 ב-8.02.29 אח׳.png"/>
                    <pic:cNvPicPr/>
                  </pic:nvPicPr>
                  <pic:blipFill>
                    <a:blip r:embed="rId9"/>
                    <a:stretch>
                      <a:fillRect/>
                    </a:stretch>
                  </pic:blipFill>
                  <pic:spPr>
                    <a:xfrm>
                      <a:off x="0" y="0"/>
                      <a:ext cx="2728661" cy="7018497"/>
                    </a:xfrm>
                    <a:prstGeom prst="rect">
                      <a:avLst/>
                    </a:prstGeom>
                  </pic:spPr>
                </pic:pic>
              </a:graphicData>
            </a:graphic>
          </wp:inline>
        </w:drawing>
      </w:r>
    </w:p>
    <w:p w14:paraId="106C3ACB" w14:textId="272AC6AA" w:rsidR="007D64FE" w:rsidRDefault="007D64FE"/>
    <w:p w14:paraId="23183DA9" w14:textId="30F0CC01" w:rsidR="007D64FE" w:rsidRDefault="007D64FE"/>
    <w:p w14:paraId="77B3BF50" w14:textId="77777777" w:rsidR="001F667F" w:rsidRDefault="001F667F" w:rsidP="001F667F">
      <w:pPr>
        <w:bidi/>
        <w:rPr>
          <w:rtl/>
          <w:lang w:bidi="he-IL"/>
        </w:rPr>
      </w:pPr>
    </w:p>
    <w:p w14:paraId="56F18413" w14:textId="77777777" w:rsidR="001F667F" w:rsidRDefault="001F667F" w:rsidP="001F667F">
      <w:pPr>
        <w:bidi/>
        <w:rPr>
          <w:rtl/>
          <w:lang w:bidi="he-IL"/>
        </w:rPr>
      </w:pPr>
    </w:p>
    <w:p w14:paraId="52F03219" w14:textId="620AA64F" w:rsidR="001F667F" w:rsidRDefault="001F667F" w:rsidP="001F667F">
      <w:pPr>
        <w:bidi/>
        <w:rPr>
          <w:rtl/>
          <w:lang w:bidi="he-IL"/>
        </w:rPr>
      </w:pPr>
      <w:r>
        <w:rPr>
          <w:rFonts w:hint="cs"/>
          <w:rtl/>
          <w:lang w:bidi="he-IL"/>
        </w:rPr>
        <w:lastRenderedPageBreak/>
        <w:t>האתר שיצרנו:</w:t>
      </w:r>
    </w:p>
    <w:p w14:paraId="2B36E7A7" w14:textId="77777777" w:rsidR="001F667F" w:rsidRDefault="001F667F" w:rsidP="001F667F">
      <w:pPr>
        <w:bidi/>
        <w:rPr>
          <w:rtl/>
          <w:lang w:bidi="he-IL"/>
        </w:rPr>
      </w:pPr>
    </w:p>
    <w:p w14:paraId="66812F21" w14:textId="22D23843" w:rsidR="001F667F" w:rsidRDefault="001F667F" w:rsidP="001F667F">
      <w:pPr>
        <w:bidi/>
        <w:jc w:val="right"/>
        <w:rPr>
          <w:rtl/>
          <w:lang w:bidi="he-IL"/>
        </w:rPr>
      </w:pPr>
      <w:r>
        <w:rPr>
          <w:noProof/>
          <w:rtl/>
          <w:lang w:val="he-IL" w:bidi="he-IL"/>
        </w:rPr>
        <w:drawing>
          <wp:inline distT="0" distB="0" distL="0" distR="0" wp14:anchorId="75C51B95" wp14:editId="7F44A25D">
            <wp:extent cx="4689088" cy="7560410"/>
            <wp:effectExtent l="0" t="0" r="0" b="0"/>
            <wp:docPr id="17732509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0953" name="תמונה 1773250953"/>
                    <pic:cNvPicPr/>
                  </pic:nvPicPr>
                  <pic:blipFill>
                    <a:blip r:embed="rId10"/>
                    <a:stretch>
                      <a:fillRect/>
                    </a:stretch>
                  </pic:blipFill>
                  <pic:spPr>
                    <a:xfrm>
                      <a:off x="0" y="0"/>
                      <a:ext cx="4692472" cy="7565866"/>
                    </a:xfrm>
                    <a:prstGeom prst="rect">
                      <a:avLst/>
                    </a:prstGeom>
                  </pic:spPr>
                </pic:pic>
              </a:graphicData>
            </a:graphic>
          </wp:inline>
        </w:drawing>
      </w:r>
    </w:p>
    <w:p w14:paraId="04C8CFF2" w14:textId="77777777" w:rsidR="001F667F" w:rsidRDefault="001F667F" w:rsidP="001F667F">
      <w:pPr>
        <w:bidi/>
        <w:rPr>
          <w:rtl/>
          <w:lang w:bidi="he-IL"/>
        </w:rPr>
      </w:pPr>
    </w:p>
    <w:p w14:paraId="33049BE6" w14:textId="77777777" w:rsidR="001F667F" w:rsidRDefault="001F667F" w:rsidP="001F667F">
      <w:pPr>
        <w:bidi/>
        <w:rPr>
          <w:rtl/>
          <w:lang w:bidi="he-IL"/>
        </w:rPr>
      </w:pPr>
    </w:p>
    <w:p w14:paraId="1AA15CE7" w14:textId="77777777" w:rsidR="001F667F" w:rsidRDefault="001F667F" w:rsidP="001F667F">
      <w:pPr>
        <w:bidi/>
        <w:rPr>
          <w:rtl/>
          <w:lang w:bidi="he-IL"/>
        </w:rPr>
      </w:pPr>
    </w:p>
    <w:p w14:paraId="2F629831" w14:textId="349A69CD" w:rsidR="001F667F" w:rsidRDefault="001F667F" w:rsidP="001F667F">
      <w:pPr>
        <w:bidi/>
        <w:jc w:val="right"/>
        <w:rPr>
          <w:rtl/>
          <w:lang w:bidi="he-IL"/>
        </w:rPr>
      </w:pPr>
      <w:r>
        <w:rPr>
          <w:noProof/>
          <w:rtl/>
          <w:lang w:val="he-IL" w:bidi="he-IL"/>
        </w:rPr>
        <w:drawing>
          <wp:inline distT="0" distB="0" distL="0" distR="0" wp14:anchorId="22D99CB7" wp14:editId="115DD7A6">
            <wp:extent cx="3039745" cy="2526665"/>
            <wp:effectExtent l="0" t="0" r="0" b="635"/>
            <wp:docPr id="168683615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36157" name="תמונה 1686836157"/>
                    <pic:cNvPicPr/>
                  </pic:nvPicPr>
                  <pic:blipFill>
                    <a:blip r:embed="rId11"/>
                    <a:stretch>
                      <a:fillRect/>
                    </a:stretch>
                  </pic:blipFill>
                  <pic:spPr>
                    <a:xfrm>
                      <a:off x="0" y="0"/>
                      <a:ext cx="3099374" cy="2576229"/>
                    </a:xfrm>
                    <a:prstGeom prst="rect">
                      <a:avLst/>
                    </a:prstGeom>
                  </pic:spPr>
                </pic:pic>
              </a:graphicData>
            </a:graphic>
          </wp:inline>
        </w:drawing>
      </w:r>
      <w:r>
        <w:rPr>
          <w:noProof/>
          <w:rtl/>
          <w:lang w:val="he-IL" w:bidi="he-IL"/>
        </w:rPr>
        <w:drawing>
          <wp:inline distT="0" distB="0" distL="0" distR="0" wp14:anchorId="3FD30AEC" wp14:editId="0BF06D8D">
            <wp:extent cx="2959768" cy="3775338"/>
            <wp:effectExtent l="0" t="0" r="0" b="0"/>
            <wp:docPr id="132533562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5624" name="תמונה 1325335624"/>
                    <pic:cNvPicPr/>
                  </pic:nvPicPr>
                  <pic:blipFill rotWithShape="1">
                    <a:blip r:embed="rId12"/>
                    <a:srcRect t="518" r="1427" b="1"/>
                    <a:stretch>
                      <a:fillRect/>
                    </a:stretch>
                  </pic:blipFill>
                  <pic:spPr bwMode="auto">
                    <a:xfrm>
                      <a:off x="0" y="0"/>
                      <a:ext cx="3010605" cy="3840184"/>
                    </a:xfrm>
                    <a:prstGeom prst="rect">
                      <a:avLst/>
                    </a:prstGeom>
                    <a:ln>
                      <a:noFill/>
                    </a:ln>
                    <a:extLst>
                      <a:ext uri="{53640926-AAD7-44D8-BBD7-CCE9431645EC}">
                        <a14:shadowObscured xmlns:a14="http://schemas.microsoft.com/office/drawing/2010/main"/>
                      </a:ext>
                    </a:extLst>
                  </pic:spPr>
                </pic:pic>
              </a:graphicData>
            </a:graphic>
          </wp:inline>
        </w:drawing>
      </w:r>
    </w:p>
    <w:p w14:paraId="559C5EAF" w14:textId="4F9BB1FF" w:rsidR="001F667F" w:rsidRDefault="001F667F" w:rsidP="001F667F">
      <w:pPr>
        <w:bidi/>
        <w:rPr>
          <w:rtl/>
          <w:lang w:bidi="he-IL"/>
        </w:rPr>
      </w:pPr>
    </w:p>
    <w:p w14:paraId="1012EBC5" w14:textId="0DB1943C" w:rsidR="001F667F" w:rsidRDefault="001F667F" w:rsidP="001F667F">
      <w:pPr>
        <w:bidi/>
        <w:rPr>
          <w:rtl/>
          <w:lang w:bidi="he-IL"/>
        </w:rPr>
      </w:pPr>
    </w:p>
    <w:p w14:paraId="29FDE69E" w14:textId="79A20C17" w:rsidR="001F667F" w:rsidRDefault="001F667F" w:rsidP="001F667F">
      <w:pPr>
        <w:bidi/>
        <w:rPr>
          <w:rtl/>
          <w:lang w:bidi="he-IL"/>
        </w:rPr>
      </w:pPr>
    </w:p>
    <w:p w14:paraId="2FF853ED" w14:textId="78E18F3F" w:rsidR="001F667F" w:rsidRDefault="001E3072" w:rsidP="001E3072">
      <w:pPr>
        <w:bidi/>
        <w:rPr>
          <w:rtl/>
          <w:lang w:bidi="he-IL"/>
        </w:rPr>
      </w:pPr>
      <w:r w:rsidRPr="001E3072">
        <w:rPr>
          <w:rtl/>
          <w:lang w:bidi="he-IL"/>
        </w:rPr>
        <w:lastRenderedPageBreak/>
        <w:t>חלק מהשדות בטופס כוללים</w:t>
      </w:r>
      <w:r w:rsidRPr="001E3072">
        <w:rPr>
          <w:rtl/>
        </w:rPr>
        <w:t xml:space="preserve"> </w:t>
      </w:r>
      <w:r w:rsidRPr="001E3072">
        <w:rPr>
          <w:rStyle w:val="af8"/>
          <w:rtl/>
          <w:lang w:bidi="he-IL"/>
        </w:rPr>
        <w:t>סרגל אפשרויות מובנה</w:t>
      </w:r>
      <w:r w:rsidRPr="001E3072">
        <w:rPr>
          <w:rStyle w:val="af8"/>
        </w:rPr>
        <w:t xml:space="preserve"> </w:t>
      </w:r>
      <w:r w:rsidRPr="001E3072">
        <w:rPr>
          <w:rtl/>
          <w:lang w:bidi="he-IL"/>
        </w:rPr>
        <w:t>המאפשר למשתמש לבחור מבין אפשרויות מוגדרות מראש</w:t>
      </w:r>
      <w:r w:rsidRPr="001E3072">
        <w:t>.</w:t>
      </w:r>
      <w:r w:rsidRPr="001E3072">
        <w:br/>
      </w:r>
      <w:r w:rsidRPr="001E3072">
        <w:rPr>
          <w:rtl/>
          <w:lang w:bidi="he-IL"/>
        </w:rPr>
        <w:t>גישה זו מסייעת למנוע טעויות בהזנת מידע ומבטיחה אחידות בנתונים הנאספים</w:t>
      </w:r>
      <w:r>
        <w:t>.</w:t>
      </w:r>
      <w:r w:rsidR="001F667F">
        <w:rPr>
          <w:noProof/>
          <w:rtl/>
          <w:lang w:val="he-IL" w:bidi="he-IL"/>
        </w:rPr>
        <w:drawing>
          <wp:inline distT="0" distB="0" distL="0" distR="0" wp14:anchorId="35FF40C4" wp14:editId="43CA3973">
            <wp:extent cx="3657600" cy="1707649"/>
            <wp:effectExtent l="0" t="0" r="0" b="0"/>
            <wp:docPr id="58968215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2150" name="תמונה 589682150"/>
                    <pic:cNvPicPr/>
                  </pic:nvPicPr>
                  <pic:blipFill>
                    <a:blip r:embed="rId13"/>
                    <a:stretch>
                      <a:fillRect/>
                    </a:stretch>
                  </pic:blipFill>
                  <pic:spPr>
                    <a:xfrm>
                      <a:off x="0" y="0"/>
                      <a:ext cx="3672213" cy="1714472"/>
                    </a:xfrm>
                    <a:prstGeom prst="rect">
                      <a:avLst/>
                    </a:prstGeom>
                  </pic:spPr>
                </pic:pic>
              </a:graphicData>
            </a:graphic>
          </wp:inline>
        </w:drawing>
      </w:r>
    </w:p>
    <w:p w14:paraId="7931DAAB" w14:textId="77777777" w:rsidR="001E3072" w:rsidRPr="001E3072" w:rsidRDefault="001E3072" w:rsidP="001E3072">
      <w:pPr>
        <w:pStyle w:val="NormalWeb"/>
        <w:bidi/>
      </w:pPr>
      <w:r w:rsidRPr="001E3072">
        <w:rPr>
          <w:rtl/>
        </w:rPr>
        <w:t>שדה התאריך מאפשר למשתמש להזין את מועד הקמת החברה, כאשר ניתן לבחור את התאריך בשתי דרכים</w:t>
      </w:r>
      <w:r w:rsidRPr="001E3072">
        <w:t>:</w:t>
      </w:r>
      <w:r w:rsidRPr="001E3072">
        <w:br/>
        <w:t xml:space="preserve">• </w:t>
      </w:r>
      <w:r w:rsidRPr="001E3072">
        <w:rPr>
          <w:rtl/>
        </w:rPr>
        <w:t>הזנה ידנית של הספרות</w:t>
      </w:r>
      <w:r w:rsidRPr="001E3072">
        <w:br/>
        <w:t xml:space="preserve">• </w:t>
      </w:r>
      <w:r w:rsidRPr="001E3072">
        <w:rPr>
          <w:rtl/>
        </w:rPr>
        <w:t>בחירה מתוך לוח שנה מובנה</w:t>
      </w:r>
    </w:p>
    <w:p w14:paraId="089EC092" w14:textId="77777777" w:rsidR="001E3072" w:rsidRPr="001E3072" w:rsidRDefault="001E3072" w:rsidP="001E3072">
      <w:pPr>
        <w:pStyle w:val="NormalWeb"/>
        <w:bidi/>
      </w:pPr>
      <w:r w:rsidRPr="001E3072">
        <w:rPr>
          <w:rtl/>
        </w:rPr>
        <w:t>בנוסף, הוגדרו מגבלות על טווח התאריכים שניתן לבחור. ניתן לבחור תאריך עד היום הנוכחי בלבד, כך שלא ניתן להזין תאריך עתידי. כמו כן, הטווח אחורה מוגבל, מתוך הנחה שהתוכנית מיועדת לסטארטאפים יחסית חדשים ולא לחברות שהוקמו לפני שנים רבות</w:t>
      </w:r>
      <w:r w:rsidRPr="001E3072">
        <w:t>.</w:t>
      </w:r>
    </w:p>
    <w:p w14:paraId="44F635DF" w14:textId="141266B3" w:rsidR="001F667F" w:rsidRDefault="001F667F" w:rsidP="001F667F">
      <w:pPr>
        <w:bidi/>
        <w:rPr>
          <w:rtl/>
          <w:lang w:bidi="he-IL"/>
        </w:rPr>
      </w:pPr>
      <w:r>
        <w:rPr>
          <w:noProof/>
          <w:rtl/>
          <w:lang w:val="he-IL" w:bidi="he-IL"/>
        </w:rPr>
        <w:drawing>
          <wp:inline distT="0" distB="0" distL="0" distR="0" wp14:anchorId="20FA9614" wp14:editId="107D1C5E">
            <wp:extent cx="4740442" cy="1890142"/>
            <wp:effectExtent l="0" t="0" r="0" b="2540"/>
            <wp:docPr id="102106666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66667" name="תמונה 1021066667"/>
                    <pic:cNvPicPr/>
                  </pic:nvPicPr>
                  <pic:blipFill>
                    <a:blip r:embed="rId14"/>
                    <a:stretch>
                      <a:fillRect/>
                    </a:stretch>
                  </pic:blipFill>
                  <pic:spPr>
                    <a:xfrm>
                      <a:off x="0" y="0"/>
                      <a:ext cx="4768334" cy="1901263"/>
                    </a:xfrm>
                    <a:prstGeom prst="rect">
                      <a:avLst/>
                    </a:prstGeom>
                  </pic:spPr>
                </pic:pic>
              </a:graphicData>
            </a:graphic>
          </wp:inline>
        </w:drawing>
      </w:r>
    </w:p>
    <w:p w14:paraId="206BFFCC" w14:textId="77777777" w:rsidR="001E3072" w:rsidRDefault="001E3072" w:rsidP="001F667F">
      <w:pPr>
        <w:bidi/>
        <w:rPr>
          <w:rtl/>
          <w:lang w:bidi="he-IL"/>
        </w:rPr>
      </w:pPr>
    </w:p>
    <w:p w14:paraId="4487CE18" w14:textId="066BE119" w:rsidR="001F667F" w:rsidRDefault="001E3072" w:rsidP="001F667F">
      <w:pPr>
        <w:bidi/>
        <w:rPr>
          <w:rtl/>
          <w:lang w:bidi="he-IL"/>
        </w:rPr>
      </w:pPr>
      <w:r>
        <w:rPr>
          <w:rtl/>
          <w:lang w:bidi="he-IL"/>
        </w:rPr>
        <w:t>בנוסף לכך, חלק מהשדות בטופס מוגדרים כשדות חובה. המערכת אינה מאפשרת למשתמש לשלוח את הטופס ללא מילוי שדות אלו, וכך מובטח כי המידע החיוני לצורך בחינת המועמדות יוזן במלואו</w:t>
      </w:r>
      <w:r>
        <w:t>.</w:t>
      </w:r>
      <w:r w:rsidR="001F667F">
        <w:rPr>
          <w:noProof/>
          <w:rtl/>
          <w:lang w:val="he-IL" w:bidi="he-IL"/>
        </w:rPr>
        <w:drawing>
          <wp:inline distT="0" distB="0" distL="0" distR="0" wp14:anchorId="5C0EEE87" wp14:editId="3ED1F105">
            <wp:extent cx="3689685" cy="1414757"/>
            <wp:effectExtent l="0" t="0" r="0" b="0"/>
            <wp:docPr id="33865536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5364" name="תמונה 338655364"/>
                    <pic:cNvPicPr/>
                  </pic:nvPicPr>
                  <pic:blipFill>
                    <a:blip r:embed="rId15"/>
                    <a:stretch>
                      <a:fillRect/>
                    </a:stretch>
                  </pic:blipFill>
                  <pic:spPr>
                    <a:xfrm>
                      <a:off x="0" y="0"/>
                      <a:ext cx="3702788" cy="1419781"/>
                    </a:xfrm>
                    <a:prstGeom prst="rect">
                      <a:avLst/>
                    </a:prstGeom>
                  </pic:spPr>
                </pic:pic>
              </a:graphicData>
            </a:graphic>
          </wp:inline>
        </w:drawing>
      </w:r>
    </w:p>
    <w:p w14:paraId="234E782D" w14:textId="16939849" w:rsidR="001F667F" w:rsidRDefault="009404C5" w:rsidP="001F667F">
      <w:pPr>
        <w:bidi/>
        <w:rPr>
          <w:rtl/>
          <w:lang w:bidi="he-IL"/>
        </w:rPr>
      </w:pPr>
      <w:r>
        <w:rPr>
          <w:noProof/>
          <w:rtl/>
          <w:lang w:val="he-IL" w:bidi="he-IL"/>
        </w:rPr>
        <w:lastRenderedPageBreak/>
        <w:drawing>
          <wp:inline distT="0" distB="0" distL="0" distR="0" wp14:anchorId="3745EE21" wp14:editId="63BA90A6">
            <wp:extent cx="5486400" cy="4244975"/>
            <wp:effectExtent l="0" t="0" r="0" b="0"/>
            <wp:docPr id="37960228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02288" name="תמונה 379602288"/>
                    <pic:cNvPicPr/>
                  </pic:nvPicPr>
                  <pic:blipFill>
                    <a:blip r:embed="rId16"/>
                    <a:stretch>
                      <a:fillRect/>
                    </a:stretch>
                  </pic:blipFill>
                  <pic:spPr>
                    <a:xfrm>
                      <a:off x="0" y="0"/>
                      <a:ext cx="5486400" cy="4244975"/>
                    </a:xfrm>
                    <a:prstGeom prst="rect">
                      <a:avLst/>
                    </a:prstGeom>
                  </pic:spPr>
                </pic:pic>
              </a:graphicData>
            </a:graphic>
          </wp:inline>
        </w:drawing>
      </w:r>
    </w:p>
    <w:p w14:paraId="07754471" w14:textId="77777777" w:rsidR="001F667F" w:rsidRDefault="001F667F" w:rsidP="001F667F">
      <w:pPr>
        <w:bidi/>
        <w:rPr>
          <w:rtl/>
          <w:lang w:bidi="he-IL"/>
        </w:rPr>
      </w:pPr>
    </w:p>
    <w:p w14:paraId="076AB15F" w14:textId="77777777" w:rsidR="001F667F" w:rsidRDefault="001F667F" w:rsidP="001F667F">
      <w:pPr>
        <w:bidi/>
        <w:rPr>
          <w:rtl/>
          <w:lang w:bidi="he-IL"/>
        </w:rPr>
      </w:pPr>
    </w:p>
    <w:p w14:paraId="1985CBFB" w14:textId="77777777" w:rsidR="001F667F" w:rsidRDefault="001F667F" w:rsidP="001F667F">
      <w:pPr>
        <w:bidi/>
        <w:rPr>
          <w:rtl/>
          <w:lang w:bidi="he-IL"/>
        </w:rPr>
      </w:pPr>
    </w:p>
    <w:p w14:paraId="3DE76DA6" w14:textId="77777777" w:rsidR="001F667F" w:rsidRDefault="001F667F" w:rsidP="001F667F">
      <w:pPr>
        <w:bidi/>
        <w:rPr>
          <w:rtl/>
          <w:lang w:bidi="he-IL"/>
        </w:rPr>
      </w:pPr>
    </w:p>
    <w:p w14:paraId="59265468" w14:textId="77777777" w:rsidR="001F667F" w:rsidRDefault="001F667F" w:rsidP="001F667F">
      <w:pPr>
        <w:bidi/>
        <w:rPr>
          <w:rtl/>
          <w:lang w:bidi="he-IL"/>
        </w:rPr>
      </w:pPr>
    </w:p>
    <w:p w14:paraId="0D952371" w14:textId="77777777" w:rsidR="009404C5" w:rsidRDefault="009404C5" w:rsidP="009404C5">
      <w:pPr>
        <w:bidi/>
        <w:rPr>
          <w:rtl/>
          <w:lang w:bidi="he-IL"/>
        </w:rPr>
      </w:pPr>
    </w:p>
    <w:p w14:paraId="3CE061B7" w14:textId="77777777" w:rsidR="009404C5" w:rsidRDefault="009404C5" w:rsidP="009404C5">
      <w:pPr>
        <w:bidi/>
        <w:rPr>
          <w:rtl/>
          <w:lang w:bidi="he-IL"/>
        </w:rPr>
      </w:pPr>
    </w:p>
    <w:p w14:paraId="45D6733D" w14:textId="77777777" w:rsidR="009404C5" w:rsidRDefault="009404C5" w:rsidP="009404C5">
      <w:pPr>
        <w:bidi/>
        <w:rPr>
          <w:rtl/>
          <w:lang w:bidi="he-IL"/>
        </w:rPr>
      </w:pPr>
    </w:p>
    <w:p w14:paraId="28E8FAFD" w14:textId="77777777" w:rsidR="009404C5" w:rsidRDefault="009404C5" w:rsidP="009404C5">
      <w:pPr>
        <w:bidi/>
        <w:rPr>
          <w:rtl/>
          <w:lang w:bidi="he-IL"/>
        </w:rPr>
      </w:pPr>
    </w:p>
    <w:p w14:paraId="26592E7B" w14:textId="77777777" w:rsidR="009404C5" w:rsidRDefault="009404C5" w:rsidP="009404C5">
      <w:pPr>
        <w:bidi/>
        <w:rPr>
          <w:rtl/>
          <w:lang w:bidi="he-IL"/>
        </w:rPr>
      </w:pPr>
    </w:p>
    <w:p w14:paraId="5E883398" w14:textId="77777777" w:rsidR="009404C5" w:rsidRDefault="009404C5" w:rsidP="009404C5">
      <w:pPr>
        <w:bidi/>
        <w:rPr>
          <w:rtl/>
          <w:lang w:bidi="he-IL"/>
        </w:rPr>
      </w:pPr>
    </w:p>
    <w:p w14:paraId="148358DE" w14:textId="77777777" w:rsidR="009404C5" w:rsidRDefault="009404C5" w:rsidP="009404C5">
      <w:pPr>
        <w:bidi/>
        <w:rPr>
          <w:rtl/>
          <w:lang w:bidi="he-IL"/>
        </w:rPr>
      </w:pPr>
    </w:p>
    <w:p w14:paraId="7937B565" w14:textId="77777777" w:rsidR="009404C5" w:rsidRDefault="009404C5" w:rsidP="009404C5">
      <w:pPr>
        <w:pStyle w:val="21"/>
        <w:bidi/>
      </w:pPr>
      <w:r>
        <w:rPr>
          <w:rtl/>
        </w:rPr>
        <w:lastRenderedPageBreak/>
        <w:t>מערכת ניהול הבקשות</w:t>
      </w:r>
      <w:r>
        <w:t xml:space="preserve"> (Admin Dashboard)</w:t>
      </w:r>
    </w:p>
    <w:p w14:paraId="6936D31C" w14:textId="77777777" w:rsidR="009404C5" w:rsidRDefault="009404C5" w:rsidP="009404C5">
      <w:pPr>
        <w:pStyle w:val="NormalWeb"/>
        <w:bidi/>
      </w:pPr>
      <w:r>
        <w:rPr>
          <w:rtl/>
        </w:rPr>
        <w:t xml:space="preserve">בנוסף לעמוד הנחיתה ולטופס ההרשמה, במסגרת הפרויקט פותחה גם </w:t>
      </w:r>
      <w:r>
        <w:rPr>
          <w:rStyle w:val="af8"/>
          <w:rtl/>
        </w:rPr>
        <w:t>מערכת ניהול ייעודית למנהלי התוכנית</w:t>
      </w:r>
      <w:r>
        <w:rPr>
          <w:rStyle w:val="af8"/>
        </w:rPr>
        <w:t xml:space="preserve"> (Admin Dashboard)</w:t>
      </w:r>
      <w:r>
        <w:t xml:space="preserve">. </w:t>
      </w:r>
      <w:r>
        <w:rPr>
          <w:rtl/>
        </w:rPr>
        <w:t>מערכת זו לא הייתה קיימת במבנה האתר המקורי, והיא נוספה כחלק מהרחבת הפרויקט במטרה לאפשר ניהול יעיל יותר של בקשות המועמדות</w:t>
      </w:r>
      <w:r>
        <w:t>.</w:t>
      </w:r>
    </w:p>
    <w:p w14:paraId="774DB6E7" w14:textId="77777777" w:rsidR="009404C5" w:rsidRDefault="009404C5" w:rsidP="009404C5">
      <w:pPr>
        <w:pStyle w:val="NormalWeb"/>
        <w:bidi/>
      </w:pPr>
      <w:r>
        <w:rPr>
          <w:rtl/>
        </w:rPr>
        <w:t>מערכת הניהול מאפשרת למנהלי התוכנית לצפות בכל הבקשות שהוגשו בצורה מרוכזת ומסודרת, וכן לבצע פעולות שונות לצורך ניתוח וסינון המידע</w:t>
      </w:r>
      <w:r>
        <w:t>.</w:t>
      </w:r>
    </w:p>
    <w:p w14:paraId="7B6EC509" w14:textId="77777777" w:rsidR="009404C5" w:rsidRDefault="009404C5" w:rsidP="009404C5">
      <w:pPr>
        <w:pStyle w:val="NormalWeb"/>
        <w:bidi/>
      </w:pPr>
      <w:r>
        <w:rPr>
          <w:rtl/>
        </w:rPr>
        <w:t>המערכת כוללת מספר יכולות מרכזיות</w:t>
      </w:r>
      <w:r>
        <w:t>:</w:t>
      </w:r>
    </w:p>
    <w:p w14:paraId="6389D38B" w14:textId="77777777" w:rsidR="009404C5" w:rsidRDefault="009404C5" w:rsidP="009404C5">
      <w:pPr>
        <w:pStyle w:val="31"/>
        <w:bidi/>
      </w:pPr>
      <w:r>
        <w:rPr>
          <w:rtl/>
        </w:rPr>
        <w:t>הצגת הבקשות בטבלה מסודרת</w:t>
      </w:r>
    </w:p>
    <w:p w14:paraId="39855D47" w14:textId="77777777" w:rsidR="009404C5" w:rsidRDefault="009404C5" w:rsidP="009404C5">
      <w:pPr>
        <w:pStyle w:val="NormalWeb"/>
        <w:bidi/>
      </w:pPr>
      <w:r>
        <w:rPr>
          <w:rtl/>
        </w:rPr>
        <w:t>כל הבקשות שהוגשו באמצעות טופס ההרשמה מוצגות בטבלה מרכזית הכוללת מידע כגון</w:t>
      </w:r>
      <w:r>
        <w:t>:</w:t>
      </w:r>
    </w:p>
    <w:p w14:paraId="4C584834" w14:textId="77777777" w:rsidR="009404C5" w:rsidRDefault="009404C5" w:rsidP="009404C5">
      <w:pPr>
        <w:pStyle w:val="NormalWeb"/>
        <w:bidi/>
      </w:pPr>
      <w:r>
        <w:t xml:space="preserve">• </w:t>
      </w:r>
      <w:r>
        <w:rPr>
          <w:rtl/>
        </w:rPr>
        <w:t>תאריך הגשת הבקשה</w:t>
      </w:r>
      <w:r>
        <w:br/>
        <w:t xml:space="preserve">• </w:t>
      </w:r>
      <w:r>
        <w:rPr>
          <w:rtl/>
        </w:rPr>
        <w:t>שם המייסד</w:t>
      </w:r>
      <w:r>
        <w:br/>
        <w:t xml:space="preserve">• </w:t>
      </w:r>
      <w:r>
        <w:rPr>
          <w:rtl/>
        </w:rPr>
        <w:t>שם החברה</w:t>
      </w:r>
      <w:r>
        <w:br/>
        <w:t xml:space="preserve">• </w:t>
      </w:r>
      <w:r>
        <w:rPr>
          <w:rtl/>
        </w:rPr>
        <w:t>תחום הפעילות</w:t>
      </w:r>
      <w:r>
        <w:br/>
        <w:t xml:space="preserve">• </w:t>
      </w:r>
      <w:r>
        <w:rPr>
          <w:rtl/>
        </w:rPr>
        <w:t>שלב הסטארטאפ</w:t>
      </w:r>
      <w:r>
        <w:br/>
        <w:t xml:space="preserve">• </w:t>
      </w:r>
      <w:r>
        <w:rPr>
          <w:rtl/>
        </w:rPr>
        <w:t>מידע על מימון והכנסות</w:t>
      </w:r>
      <w:r>
        <w:br/>
        <w:t xml:space="preserve">• </w:t>
      </w:r>
      <w:r>
        <w:rPr>
          <w:rtl/>
        </w:rPr>
        <w:t>ציון התאמה לתוכנית</w:t>
      </w:r>
      <w:r>
        <w:t xml:space="preserve"> (Fit Score)</w:t>
      </w:r>
    </w:p>
    <w:p w14:paraId="71D6E3CE" w14:textId="77777777" w:rsidR="009404C5" w:rsidRDefault="009404C5" w:rsidP="009404C5">
      <w:pPr>
        <w:pStyle w:val="NormalWeb"/>
        <w:bidi/>
      </w:pPr>
      <w:r>
        <w:rPr>
          <w:rtl/>
        </w:rPr>
        <w:t>הצגת המידע בצורה טבלאית מאפשרת למנהלי התוכנית לעבור על מספר רב של בקשות בצורה ברורה ומאורגנת</w:t>
      </w:r>
      <w:r>
        <w:t>.</w:t>
      </w:r>
    </w:p>
    <w:p w14:paraId="5BEE4BC6" w14:textId="77777777" w:rsidR="009404C5" w:rsidRDefault="009404C5" w:rsidP="009404C5">
      <w:pPr>
        <w:pStyle w:val="31"/>
        <w:bidi/>
      </w:pPr>
      <w:r>
        <w:rPr>
          <w:rtl/>
        </w:rPr>
        <w:t>סינון ומיון נתונים</w:t>
      </w:r>
    </w:p>
    <w:p w14:paraId="5FDDC105" w14:textId="77777777" w:rsidR="009404C5" w:rsidRDefault="009404C5" w:rsidP="009404C5">
      <w:pPr>
        <w:pStyle w:val="NormalWeb"/>
        <w:bidi/>
      </w:pPr>
      <w:r>
        <w:rPr>
          <w:rtl/>
        </w:rPr>
        <w:t>המערכת מאפשרת לבצע סינון ומיון של הבקשות לפי מספר פרמטרים שונים, כגון תחום פעילות, שלב החברה, מימון או רמת ההתאמה לתוכנית</w:t>
      </w:r>
      <w:r>
        <w:t>.</w:t>
      </w:r>
    </w:p>
    <w:p w14:paraId="5942D1B4" w14:textId="77777777" w:rsidR="009404C5" w:rsidRDefault="009404C5" w:rsidP="009404C5">
      <w:pPr>
        <w:pStyle w:val="NormalWeb"/>
        <w:bidi/>
      </w:pPr>
      <w:r>
        <w:rPr>
          <w:rtl/>
        </w:rPr>
        <w:t>יכולות אלו מאפשרות למנהל להתמקד במהירות בקבוצות סטארטאפים רלוונטיות</w:t>
      </w:r>
      <w:r>
        <w:t>.</w:t>
      </w:r>
    </w:p>
    <w:p w14:paraId="7373CE03" w14:textId="77777777" w:rsidR="009404C5" w:rsidRDefault="009404C5" w:rsidP="009404C5">
      <w:pPr>
        <w:pStyle w:val="31"/>
        <w:bidi/>
      </w:pPr>
      <w:r>
        <w:rPr>
          <w:rtl/>
        </w:rPr>
        <w:t>דירוג התאמה לתוכנית</w:t>
      </w:r>
      <w:r>
        <w:t xml:space="preserve"> (Fit Score)</w:t>
      </w:r>
    </w:p>
    <w:p w14:paraId="3CB3514F" w14:textId="77777777" w:rsidR="009404C5" w:rsidRDefault="009404C5" w:rsidP="009404C5">
      <w:pPr>
        <w:pStyle w:val="NormalWeb"/>
        <w:bidi/>
      </w:pPr>
      <w:r>
        <w:rPr>
          <w:rtl/>
        </w:rPr>
        <w:t>במערכת נוסף מנגנון דירוג המאפשר להעריך את מידת ההתאמה של הסטארטאפ לתוכנית. דירוג זה מבוסס על מספר פרמטרים שהוגדרו בהתאם לקריטריונים של מנהלי התוכנית</w:t>
      </w:r>
      <w:r>
        <w:t>.</w:t>
      </w:r>
    </w:p>
    <w:p w14:paraId="46432614" w14:textId="77777777" w:rsidR="009404C5" w:rsidRDefault="009404C5" w:rsidP="009404C5">
      <w:pPr>
        <w:pStyle w:val="NormalWeb"/>
        <w:bidi/>
      </w:pPr>
      <w:r>
        <w:rPr>
          <w:rtl/>
        </w:rPr>
        <w:t>ציון זה מאפשר לבצע השוואה מהירה בין סטארטאפים שונים ולזהות מועמדים מתאימים בצורה יעילה יותר</w:t>
      </w:r>
      <w:r>
        <w:t>.</w:t>
      </w:r>
    </w:p>
    <w:p w14:paraId="1918BA10" w14:textId="77777777" w:rsidR="009404C5" w:rsidRDefault="009404C5" w:rsidP="009404C5">
      <w:pPr>
        <w:pStyle w:val="31"/>
        <w:bidi/>
      </w:pPr>
      <w:r>
        <w:rPr>
          <w:rtl/>
        </w:rPr>
        <w:t>הצגת נתונים באמצעות גרפים</w:t>
      </w:r>
    </w:p>
    <w:p w14:paraId="64A6C7C2" w14:textId="77777777" w:rsidR="009404C5" w:rsidRDefault="009404C5" w:rsidP="009404C5">
      <w:pPr>
        <w:pStyle w:val="NormalWeb"/>
        <w:bidi/>
      </w:pPr>
      <w:r>
        <w:rPr>
          <w:rtl/>
        </w:rPr>
        <w:t>בנוסף לטבלה, המערכת כוללת גם גרפים המציגים את הנתונים בצורה ויזואלית, לדוגמה</w:t>
      </w:r>
      <w:r>
        <w:t>:</w:t>
      </w:r>
    </w:p>
    <w:p w14:paraId="6D4A5669" w14:textId="77777777" w:rsidR="009404C5" w:rsidRDefault="009404C5" w:rsidP="009404C5">
      <w:pPr>
        <w:pStyle w:val="NormalWeb"/>
        <w:bidi/>
      </w:pPr>
      <w:r>
        <w:lastRenderedPageBreak/>
        <w:t xml:space="preserve">• </w:t>
      </w:r>
      <w:r>
        <w:rPr>
          <w:rtl/>
        </w:rPr>
        <w:t>התפלגות הסטארטאפים לפי תחום פעילות</w:t>
      </w:r>
      <w:r>
        <w:br/>
        <w:t xml:space="preserve">• </w:t>
      </w:r>
      <w:r>
        <w:rPr>
          <w:rtl/>
        </w:rPr>
        <w:t>התפלגות לפי שלב החברה</w:t>
      </w:r>
      <w:r>
        <w:br/>
        <w:t xml:space="preserve">• </w:t>
      </w:r>
      <w:r>
        <w:rPr>
          <w:rtl/>
        </w:rPr>
        <w:t>התפלגות לפי ציון ההתאמה לתוכנית</w:t>
      </w:r>
    </w:p>
    <w:p w14:paraId="57E1DA6D" w14:textId="77777777" w:rsidR="009404C5" w:rsidRDefault="009404C5" w:rsidP="009404C5">
      <w:pPr>
        <w:pStyle w:val="NormalWeb"/>
        <w:bidi/>
      </w:pPr>
      <w:r>
        <w:rPr>
          <w:rtl/>
        </w:rPr>
        <w:t>הצגת הנתונים בצורה גרפית מאפשרת למנהל לקבל תמונת מצב כללית במהירות ולזהות מגמות מרכזיות בבקשות שהוגשו</w:t>
      </w:r>
      <w:r>
        <w:t>.</w:t>
      </w:r>
    </w:p>
    <w:p w14:paraId="0E85712D" w14:textId="77777777" w:rsidR="009404C5" w:rsidRDefault="009404C5" w:rsidP="009404C5">
      <w:pPr>
        <w:pStyle w:val="31"/>
        <w:bidi/>
      </w:pPr>
      <w:r>
        <w:rPr>
          <w:rtl/>
        </w:rPr>
        <w:t>ייצוא נתונים</w:t>
      </w:r>
    </w:p>
    <w:p w14:paraId="30537C34" w14:textId="77777777" w:rsidR="009404C5" w:rsidRDefault="009404C5" w:rsidP="009404C5">
      <w:pPr>
        <w:pStyle w:val="NormalWeb"/>
        <w:bidi/>
      </w:pPr>
      <w:r>
        <w:rPr>
          <w:rtl/>
        </w:rPr>
        <w:t xml:space="preserve">המערכת מאפשרת גם </w:t>
      </w:r>
      <w:r>
        <w:rPr>
          <w:rStyle w:val="af8"/>
          <w:rtl/>
        </w:rPr>
        <w:t>ייצוא של הנתונים לקובץ</w:t>
      </w:r>
      <w:r>
        <w:rPr>
          <w:rStyle w:val="af8"/>
        </w:rPr>
        <w:t xml:space="preserve"> CSV</w:t>
      </w:r>
      <w:r>
        <w:t xml:space="preserve">, </w:t>
      </w:r>
      <w:r>
        <w:rPr>
          <w:rtl/>
        </w:rPr>
        <w:t>כך שניתן לבצע ניתוח נוסף של הנתונים באמצעות כלים חיצוניים</w:t>
      </w:r>
      <w:r>
        <w:t>.</w:t>
      </w:r>
    </w:p>
    <w:p w14:paraId="075F5C4D" w14:textId="77777777" w:rsidR="009404C5" w:rsidRDefault="009404C5" w:rsidP="009404C5">
      <w:pPr>
        <w:bidi/>
        <w:rPr>
          <w:rtl/>
          <w:lang w:bidi="he-IL"/>
        </w:rPr>
      </w:pPr>
    </w:p>
    <w:p w14:paraId="1423A334" w14:textId="77777777" w:rsidR="009404C5" w:rsidRDefault="009404C5" w:rsidP="009404C5">
      <w:pPr>
        <w:bidi/>
        <w:rPr>
          <w:rtl/>
          <w:lang w:bidi="he-IL"/>
        </w:rPr>
      </w:pPr>
    </w:p>
    <w:p w14:paraId="3881809A" w14:textId="77777777" w:rsidR="009404C5" w:rsidRDefault="009404C5" w:rsidP="009404C5">
      <w:pPr>
        <w:bidi/>
        <w:rPr>
          <w:rtl/>
          <w:lang w:bidi="he-IL"/>
        </w:rPr>
      </w:pPr>
    </w:p>
    <w:p w14:paraId="421B51A7" w14:textId="77777777" w:rsidR="009404C5" w:rsidRDefault="009404C5" w:rsidP="009404C5">
      <w:pPr>
        <w:bidi/>
        <w:rPr>
          <w:rtl/>
          <w:lang w:bidi="he-IL"/>
        </w:rPr>
      </w:pPr>
    </w:p>
    <w:p w14:paraId="196D99E0" w14:textId="77777777" w:rsidR="009404C5" w:rsidRDefault="009404C5" w:rsidP="009404C5">
      <w:pPr>
        <w:bidi/>
        <w:rPr>
          <w:rtl/>
          <w:lang w:bidi="he-IL"/>
        </w:rPr>
      </w:pPr>
    </w:p>
    <w:p w14:paraId="611371FF" w14:textId="77777777" w:rsidR="009404C5" w:rsidRDefault="009404C5" w:rsidP="009404C5">
      <w:pPr>
        <w:bidi/>
        <w:rPr>
          <w:rtl/>
          <w:lang w:bidi="he-IL"/>
        </w:rPr>
      </w:pPr>
    </w:p>
    <w:p w14:paraId="73497CA7" w14:textId="77777777" w:rsidR="009404C5" w:rsidRDefault="009404C5" w:rsidP="009404C5">
      <w:pPr>
        <w:bidi/>
        <w:rPr>
          <w:rtl/>
          <w:lang w:bidi="he-IL"/>
        </w:rPr>
      </w:pPr>
    </w:p>
    <w:p w14:paraId="648B78EB" w14:textId="77777777" w:rsidR="009404C5" w:rsidRDefault="009404C5" w:rsidP="009404C5">
      <w:pPr>
        <w:bidi/>
        <w:rPr>
          <w:rtl/>
          <w:lang w:bidi="he-IL"/>
        </w:rPr>
      </w:pPr>
    </w:p>
    <w:p w14:paraId="0FF0A55E" w14:textId="77777777" w:rsidR="009404C5" w:rsidRDefault="009404C5" w:rsidP="009404C5">
      <w:pPr>
        <w:bidi/>
        <w:rPr>
          <w:rtl/>
          <w:lang w:bidi="he-IL"/>
        </w:rPr>
      </w:pPr>
    </w:p>
    <w:p w14:paraId="39C857A5" w14:textId="77777777" w:rsidR="009404C5" w:rsidRDefault="009404C5" w:rsidP="009404C5">
      <w:pPr>
        <w:bidi/>
        <w:rPr>
          <w:rtl/>
          <w:lang w:bidi="he-IL"/>
        </w:rPr>
      </w:pPr>
    </w:p>
    <w:p w14:paraId="3CE24C8B" w14:textId="77777777" w:rsidR="009404C5" w:rsidRDefault="009404C5" w:rsidP="009404C5">
      <w:pPr>
        <w:bidi/>
        <w:rPr>
          <w:rtl/>
          <w:lang w:bidi="he-IL"/>
        </w:rPr>
      </w:pPr>
    </w:p>
    <w:p w14:paraId="07615489" w14:textId="77777777" w:rsidR="009404C5" w:rsidRDefault="009404C5" w:rsidP="009404C5">
      <w:pPr>
        <w:bidi/>
        <w:rPr>
          <w:rtl/>
          <w:lang w:bidi="he-IL"/>
        </w:rPr>
      </w:pPr>
    </w:p>
    <w:p w14:paraId="34FB20D9" w14:textId="77777777" w:rsidR="009404C5" w:rsidRDefault="009404C5" w:rsidP="009404C5">
      <w:pPr>
        <w:bidi/>
        <w:rPr>
          <w:rtl/>
          <w:lang w:bidi="he-IL"/>
        </w:rPr>
      </w:pPr>
    </w:p>
    <w:p w14:paraId="1465150D" w14:textId="77777777" w:rsidR="009404C5" w:rsidRDefault="009404C5" w:rsidP="009404C5">
      <w:pPr>
        <w:bidi/>
        <w:rPr>
          <w:rtl/>
          <w:lang w:bidi="he-IL"/>
        </w:rPr>
      </w:pPr>
    </w:p>
    <w:p w14:paraId="6AEC2111" w14:textId="77777777" w:rsidR="009404C5" w:rsidRDefault="009404C5" w:rsidP="009404C5">
      <w:pPr>
        <w:bidi/>
        <w:rPr>
          <w:rtl/>
          <w:lang w:bidi="he-IL"/>
        </w:rPr>
      </w:pPr>
    </w:p>
    <w:p w14:paraId="249CC7CD" w14:textId="77777777" w:rsidR="009404C5" w:rsidRDefault="009404C5" w:rsidP="009404C5">
      <w:pPr>
        <w:bidi/>
        <w:rPr>
          <w:rtl/>
          <w:lang w:bidi="he-IL"/>
        </w:rPr>
      </w:pPr>
    </w:p>
    <w:p w14:paraId="65FB75FF" w14:textId="77777777" w:rsidR="009404C5" w:rsidRDefault="009404C5" w:rsidP="009404C5">
      <w:pPr>
        <w:bidi/>
        <w:rPr>
          <w:rtl/>
          <w:lang w:bidi="he-IL"/>
        </w:rPr>
      </w:pPr>
    </w:p>
    <w:p w14:paraId="1493BEB8" w14:textId="77777777" w:rsidR="009404C5" w:rsidRDefault="009404C5" w:rsidP="009404C5">
      <w:pPr>
        <w:bidi/>
        <w:rPr>
          <w:rtl/>
          <w:lang w:bidi="he-IL"/>
        </w:rPr>
      </w:pPr>
    </w:p>
    <w:p w14:paraId="710B6FF5" w14:textId="77777777" w:rsidR="009404C5" w:rsidRDefault="009404C5" w:rsidP="009404C5">
      <w:pPr>
        <w:bidi/>
        <w:rPr>
          <w:rtl/>
          <w:lang w:bidi="he-IL"/>
        </w:rPr>
      </w:pPr>
    </w:p>
    <w:p w14:paraId="5FD70BF7" w14:textId="77777777" w:rsidR="009404C5" w:rsidRDefault="009404C5" w:rsidP="009404C5">
      <w:pPr>
        <w:bidi/>
        <w:rPr>
          <w:rtl/>
          <w:lang w:bidi="he-IL"/>
        </w:rPr>
      </w:pPr>
    </w:p>
    <w:p w14:paraId="1B6EF9EE" w14:textId="56587743" w:rsidR="009404C5" w:rsidRDefault="009404C5" w:rsidP="009404C5">
      <w:pPr>
        <w:bidi/>
        <w:rPr>
          <w:rtl/>
          <w:lang w:bidi="he-IL"/>
        </w:rPr>
      </w:pPr>
      <w:r>
        <w:rPr>
          <w:noProof/>
          <w:rtl/>
          <w:lang w:val="he-IL" w:bidi="he-IL"/>
        </w:rPr>
        <w:lastRenderedPageBreak/>
        <w:drawing>
          <wp:inline distT="0" distB="0" distL="0" distR="0" wp14:anchorId="1AE43237" wp14:editId="6374A833">
            <wp:extent cx="6037729" cy="2601674"/>
            <wp:effectExtent l="0" t="0" r="0" b="1905"/>
            <wp:docPr id="35561153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1535" name="תמונה 355611535"/>
                    <pic:cNvPicPr/>
                  </pic:nvPicPr>
                  <pic:blipFill>
                    <a:blip r:embed="rId17"/>
                    <a:stretch>
                      <a:fillRect/>
                    </a:stretch>
                  </pic:blipFill>
                  <pic:spPr>
                    <a:xfrm>
                      <a:off x="0" y="0"/>
                      <a:ext cx="6065469" cy="2613627"/>
                    </a:xfrm>
                    <a:prstGeom prst="rect">
                      <a:avLst/>
                    </a:prstGeom>
                  </pic:spPr>
                </pic:pic>
              </a:graphicData>
            </a:graphic>
          </wp:inline>
        </w:drawing>
      </w:r>
    </w:p>
    <w:p w14:paraId="689B31F4" w14:textId="77777777" w:rsidR="009404C5" w:rsidRDefault="009404C5" w:rsidP="009404C5">
      <w:pPr>
        <w:bidi/>
        <w:rPr>
          <w:rtl/>
          <w:lang w:bidi="he-IL"/>
        </w:rPr>
      </w:pPr>
    </w:p>
    <w:p w14:paraId="17310BB6" w14:textId="77777777" w:rsidR="009404C5" w:rsidRDefault="009404C5" w:rsidP="009404C5">
      <w:pPr>
        <w:bidi/>
        <w:rPr>
          <w:rtl/>
          <w:lang w:bidi="he-IL"/>
        </w:rPr>
      </w:pPr>
    </w:p>
    <w:p w14:paraId="0731518A" w14:textId="11B97312" w:rsidR="009404C5" w:rsidRDefault="009404C5" w:rsidP="009404C5">
      <w:pPr>
        <w:bidi/>
        <w:rPr>
          <w:rtl/>
          <w:lang w:bidi="he-IL"/>
        </w:rPr>
      </w:pPr>
      <w:r>
        <w:rPr>
          <w:noProof/>
          <w:rtl/>
          <w:lang w:val="he-IL" w:bidi="he-IL"/>
        </w:rPr>
        <w:drawing>
          <wp:inline distT="0" distB="0" distL="0" distR="0" wp14:anchorId="12804658" wp14:editId="6E26D692">
            <wp:extent cx="6127105" cy="3899647"/>
            <wp:effectExtent l="0" t="0" r="0" b="0"/>
            <wp:docPr id="149883424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34249" name="תמונה 1498834249"/>
                    <pic:cNvPicPr/>
                  </pic:nvPicPr>
                  <pic:blipFill>
                    <a:blip r:embed="rId18"/>
                    <a:stretch>
                      <a:fillRect/>
                    </a:stretch>
                  </pic:blipFill>
                  <pic:spPr>
                    <a:xfrm>
                      <a:off x="0" y="0"/>
                      <a:ext cx="6194335" cy="3942436"/>
                    </a:xfrm>
                    <a:prstGeom prst="rect">
                      <a:avLst/>
                    </a:prstGeom>
                  </pic:spPr>
                </pic:pic>
              </a:graphicData>
            </a:graphic>
          </wp:inline>
        </w:drawing>
      </w:r>
    </w:p>
    <w:p w14:paraId="6B35458E" w14:textId="77777777" w:rsidR="009404C5" w:rsidRDefault="009404C5" w:rsidP="009404C5">
      <w:pPr>
        <w:bidi/>
        <w:rPr>
          <w:rtl/>
          <w:lang w:bidi="he-IL"/>
        </w:rPr>
      </w:pPr>
    </w:p>
    <w:p w14:paraId="03B46B32" w14:textId="039C764F" w:rsidR="009404C5" w:rsidRDefault="009404C5" w:rsidP="009404C5">
      <w:pPr>
        <w:bidi/>
        <w:rPr>
          <w:rtl/>
          <w:lang w:bidi="he-IL"/>
        </w:rPr>
      </w:pPr>
    </w:p>
    <w:p w14:paraId="6111F921" w14:textId="77777777" w:rsidR="009404C5" w:rsidRDefault="009404C5" w:rsidP="009404C5">
      <w:pPr>
        <w:bidi/>
        <w:rPr>
          <w:rtl/>
          <w:lang w:bidi="he-IL"/>
        </w:rPr>
      </w:pPr>
    </w:p>
    <w:p w14:paraId="70E6C801" w14:textId="77777777" w:rsidR="001B50D0" w:rsidRPr="001B50D0" w:rsidRDefault="001B50D0" w:rsidP="001B50D0">
      <w:pPr>
        <w:bidi/>
        <w:spacing w:before="100" w:beforeAutospacing="1" w:after="100" w:afterAutospacing="1" w:line="240" w:lineRule="auto"/>
        <w:outlineLvl w:val="2"/>
        <w:rPr>
          <w:rFonts w:ascii="Times New Roman" w:eastAsia="Times New Roman" w:hAnsi="Times New Roman" w:cs="Times New Roman"/>
          <w:b/>
          <w:bCs/>
          <w:sz w:val="27"/>
          <w:szCs w:val="27"/>
          <w:lang w:bidi="he-IL"/>
        </w:rPr>
      </w:pPr>
      <w:r w:rsidRPr="001B50D0">
        <w:rPr>
          <w:rFonts w:ascii="Times New Roman" w:eastAsia="Times New Roman" w:hAnsi="Times New Roman" w:cs="Times New Roman"/>
          <w:b/>
          <w:bCs/>
          <w:sz w:val="27"/>
          <w:szCs w:val="27"/>
          <w:rtl/>
          <w:lang w:bidi="he-IL"/>
        </w:rPr>
        <w:lastRenderedPageBreak/>
        <w:t>מיון נתונים בטבלה</w:t>
      </w:r>
    </w:p>
    <w:p w14:paraId="6093D1DC" w14:textId="77777777" w:rsidR="001B50D0" w:rsidRPr="001B50D0" w:rsidRDefault="001B50D0" w:rsidP="001B50D0">
      <w:pPr>
        <w:bidi/>
        <w:spacing w:before="100" w:beforeAutospacing="1" w:after="100" w:afterAutospacing="1" w:line="240" w:lineRule="auto"/>
        <w:rPr>
          <w:rFonts w:ascii="Times New Roman" w:eastAsia="Times New Roman" w:hAnsi="Times New Roman" w:cs="Times New Roman"/>
          <w:sz w:val="24"/>
          <w:szCs w:val="24"/>
          <w:lang w:bidi="he-IL"/>
        </w:rPr>
      </w:pPr>
      <w:r w:rsidRPr="001B50D0">
        <w:rPr>
          <w:rFonts w:ascii="Times New Roman" w:eastAsia="Times New Roman" w:hAnsi="Times New Roman" w:cs="Times New Roman"/>
          <w:sz w:val="24"/>
          <w:szCs w:val="24"/>
          <w:rtl/>
          <w:lang w:bidi="he-IL"/>
        </w:rPr>
        <w:t>המערכת מאפשרת למנהל למיין את נתוני הבקשות בצורה דינמית</w:t>
      </w:r>
      <w:r w:rsidRPr="001B50D0">
        <w:rPr>
          <w:rFonts w:ascii="Times New Roman" w:eastAsia="Times New Roman" w:hAnsi="Times New Roman" w:cs="Times New Roman"/>
          <w:sz w:val="24"/>
          <w:szCs w:val="24"/>
          <w:lang w:bidi="he-IL"/>
        </w:rPr>
        <w:t>.</w:t>
      </w:r>
      <w:r w:rsidRPr="001B50D0">
        <w:rPr>
          <w:rFonts w:ascii="Times New Roman" w:eastAsia="Times New Roman" w:hAnsi="Times New Roman" w:cs="Times New Roman"/>
          <w:sz w:val="24"/>
          <w:szCs w:val="24"/>
          <w:lang w:bidi="he-IL"/>
        </w:rPr>
        <w:br/>
      </w:r>
      <w:r w:rsidRPr="001B50D0">
        <w:rPr>
          <w:rFonts w:ascii="Times New Roman" w:eastAsia="Times New Roman" w:hAnsi="Times New Roman" w:cs="Times New Roman"/>
          <w:sz w:val="24"/>
          <w:szCs w:val="24"/>
          <w:rtl/>
          <w:lang w:bidi="he-IL"/>
        </w:rPr>
        <w:t>כאשר לוחצים על כותרת של עמודה בטבלה, הנתונים ממוינים בהתאם לערכים של אותה עמודה</w:t>
      </w:r>
      <w:r w:rsidRPr="001B50D0">
        <w:rPr>
          <w:rFonts w:ascii="Times New Roman" w:eastAsia="Times New Roman" w:hAnsi="Times New Roman" w:cs="Times New Roman"/>
          <w:sz w:val="24"/>
          <w:szCs w:val="24"/>
          <w:lang w:bidi="he-IL"/>
        </w:rPr>
        <w:t>.</w:t>
      </w:r>
    </w:p>
    <w:p w14:paraId="21E6DCBC" w14:textId="20A81676" w:rsidR="001B50D0" w:rsidRPr="001B50D0" w:rsidRDefault="001B50D0" w:rsidP="001B50D0">
      <w:pPr>
        <w:bidi/>
        <w:spacing w:before="100" w:beforeAutospacing="1" w:after="100" w:afterAutospacing="1" w:line="240" w:lineRule="auto"/>
        <w:rPr>
          <w:rFonts w:ascii="Times New Roman" w:eastAsia="Times New Roman" w:hAnsi="Times New Roman" w:cs="Times New Roman"/>
          <w:sz w:val="24"/>
          <w:szCs w:val="24"/>
          <w:lang w:bidi="he-IL"/>
        </w:rPr>
      </w:pPr>
      <w:r w:rsidRPr="001B50D0">
        <w:rPr>
          <w:rFonts w:ascii="Times New Roman" w:eastAsia="Times New Roman" w:hAnsi="Times New Roman" w:cs="Times New Roman"/>
          <w:sz w:val="24"/>
          <w:szCs w:val="24"/>
          <w:rtl/>
          <w:lang w:bidi="he-IL"/>
        </w:rPr>
        <w:t xml:space="preserve">לדוגמה, כאשר לוחצים על העמודה </w:t>
      </w:r>
      <w:r w:rsidRPr="001B50D0">
        <w:rPr>
          <w:rFonts w:ascii="Times New Roman" w:eastAsia="Times New Roman" w:hAnsi="Times New Roman" w:cs="Times New Roman"/>
          <w:b/>
          <w:bCs/>
          <w:sz w:val="24"/>
          <w:szCs w:val="24"/>
          <w:lang w:bidi="he-IL"/>
        </w:rPr>
        <w:t>Fit Score</w:t>
      </w:r>
      <w:r>
        <w:rPr>
          <w:rFonts w:ascii="Times New Roman" w:eastAsia="Times New Roman" w:hAnsi="Times New Roman" w:cs="Times New Roman" w:hint="cs"/>
          <w:sz w:val="24"/>
          <w:szCs w:val="24"/>
          <w:rtl/>
          <w:lang w:bidi="he-IL"/>
        </w:rPr>
        <w:t xml:space="preserve"> </w:t>
      </w:r>
      <w:r w:rsidRPr="001B50D0">
        <w:rPr>
          <w:rFonts w:ascii="Times New Roman" w:eastAsia="Times New Roman" w:hAnsi="Times New Roman" w:cs="Times New Roman"/>
          <w:sz w:val="24"/>
          <w:szCs w:val="24"/>
          <w:lang w:bidi="he-IL"/>
        </w:rPr>
        <w:t xml:space="preserve">, </w:t>
      </w:r>
      <w:r w:rsidRPr="001B50D0">
        <w:rPr>
          <w:rFonts w:ascii="Times New Roman" w:eastAsia="Times New Roman" w:hAnsi="Times New Roman" w:cs="Times New Roman"/>
          <w:sz w:val="24"/>
          <w:szCs w:val="24"/>
          <w:rtl/>
          <w:lang w:bidi="he-IL"/>
        </w:rPr>
        <w:t>הטבלה מציגה את הסטארטאפים לפי סדר הציון – מהגבוה לנמוך</w:t>
      </w:r>
      <w:r w:rsidRPr="001B50D0">
        <w:rPr>
          <w:rFonts w:ascii="Times New Roman" w:eastAsia="Times New Roman" w:hAnsi="Times New Roman" w:cs="Times New Roman"/>
          <w:sz w:val="24"/>
          <w:szCs w:val="24"/>
          <w:lang w:bidi="he-IL"/>
        </w:rPr>
        <w:t>.</w:t>
      </w:r>
      <w:r w:rsidRPr="001B50D0">
        <w:rPr>
          <w:rFonts w:ascii="Times New Roman" w:eastAsia="Times New Roman" w:hAnsi="Times New Roman" w:cs="Times New Roman"/>
          <w:sz w:val="24"/>
          <w:szCs w:val="24"/>
          <w:lang w:bidi="he-IL"/>
        </w:rPr>
        <w:br/>
      </w:r>
      <w:r w:rsidRPr="001B50D0">
        <w:rPr>
          <w:rFonts w:ascii="Times New Roman" w:eastAsia="Times New Roman" w:hAnsi="Times New Roman" w:cs="Times New Roman"/>
          <w:sz w:val="24"/>
          <w:szCs w:val="24"/>
          <w:rtl/>
          <w:lang w:bidi="he-IL"/>
        </w:rPr>
        <w:t>יכולת זו מאפשרת למנהל לזהות במהירות את הסטארטאפים המתאימים ביותר לתוכנית</w:t>
      </w:r>
      <w:r w:rsidRPr="001B50D0">
        <w:rPr>
          <w:rFonts w:ascii="Times New Roman" w:eastAsia="Times New Roman" w:hAnsi="Times New Roman" w:cs="Times New Roman"/>
          <w:sz w:val="24"/>
          <w:szCs w:val="24"/>
          <w:lang w:bidi="he-IL"/>
        </w:rPr>
        <w:t>.</w:t>
      </w:r>
    </w:p>
    <w:p w14:paraId="338CF5A4" w14:textId="0690AE8B" w:rsidR="009404C5" w:rsidRDefault="009404C5" w:rsidP="009404C5">
      <w:pPr>
        <w:bidi/>
        <w:rPr>
          <w:rtl/>
          <w:lang w:bidi="he-IL"/>
        </w:rPr>
      </w:pPr>
      <w:r>
        <w:rPr>
          <w:noProof/>
          <w:rtl/>
          <w:lang w:val="he-IL" w:bidi="he-IL"/>
        </w:rPr>
        <w:drawing>
          <wp:inline distT="0" distB="0" distL="0" distR="0" wp14:anchorId="7784B487" wp14:editId="34ABCDD0">
            <wp:extent cx="5486400" cy="3316605"/>
            <wp:effectExtent l="0" t="0" r="0" b="0"/>
            <wp:docPr id="1316332384"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32384" name="תמונה 1316332384"/>
                    <pic:cNvPicPr/>
                  </pic:nvPicPr>
                  <pic:blipFill>
                    <a:blip r:embed="rId19"/>
                    <a:stretch>
                      <a:fillRect/>
                    </a:stretch>
                  </pic:blipFill>
                  <pic:spPr>
                    <a:xfrm>
                      <a:off x="0" y="0"/>
                      <a:ext cx="5486400" cy="3316605"/>
                    </a:xfrm>
                    <a:prstGeom prst="rect">
                      <a:avLst/>
                    </a:prstGeom>
                  </pic:spPr>
                </pic:pic>
              </a:graphicData>
            </a:graphic>
          </wp:inline>
        </w:drawing>
      </w:r>
    </w:p>
    <w:p w14:paraId="59D2E32A" w14:textId="77777777" w:rsidR="009404C5" w:rsidRDefault="009404C5" w:rsidP="009404C5">
      <w:pPr>
        <w:bidi/>
        <w:rPr>
          <w:rtl/>
          <w:lang w:bidi="he-IL"/>
        </w:rPr>
      </w:pPr>
    </w:p>
    <w:p w14:paraId="231CA5A3" w14:textId="77777777" w:rsidR="001B50D0" w:rsidRDefault="001B50D0" w:rsidP="001B50D0">
      <w:pPr>
        <w:bidi/>
        <w:rPr>
          <w:rtl/>
          <w:lang w:bidi="he-IL"/>
        </w:rPr>
      </w:pPr>
    </w:p>
    <w:p w14:paraId="4D873B67" w14:textId="77777777" w:rsidR="001B50D0" w:rsidRDefault="001B50D0" w:rsidP="001B50D0">
      <w:pPr>
        <w:bidi/>
        <w:rPr>
          <w:rtl/>
          <w:lang w:bidi="he-IL"/>
        </w:rPr>
      </w:pPr>
    </w:p>
    <w:p w14:paraId="62290B0F" w14:textId="77777777" w:rsidR="001B50D0" w:rsidRDefault="001B50D0" w:rsidP="001B50D0">
      <w:pPr>
        <w:bidi/>
        <w:rPr>
          <w:rtl/>
          <w:lang w:bidi="he-IL"/>
        </w:rPr>
      </w:pPr>
    </w:p>
    <w:p w14:paraId="4676A8F2" w14:textId="77777777" w:rsidR="001B50D0" w:rsidRDefault="001B50D0" w:rsidP="001B50D0">
      <w:pPr>
        <w:bidi/>
        <w:rPr>
          <w:rtl/>
          <w:lang w:bidi="he-IL"/>
        </w:rPr>
      </w:pPr>
    </w:p>
    <w:p w14:paraId="0A563C3D" w14:textId="77777777" w:rsidR="001B50D0" w:rsidRDefault="001B50D0" w:rsidP="001B50D0">
      <w:pPr>
        <w:bidi/>
        <w:rPr>
          <w:rtl/>
          <w:lang w:bidi="he-IL"/>
        </w:rPr>
      </w:pPr>
    </w:p>
    <w:p w14:paraId="3CEB2B48" w14:textId="77777777" w:rsidR="001B50D0" w:rsidRDefault="001B50D0" w:rsidP="001B50D0">
      <w:pPr>
        <w:bidi/>
        <w:rPr>
          <w:rtl/>
          <w:lang w:bidi="he-IL"/>
        </w:rPr>
      </w:pPr>
    </w:p>
    <w:p w14:paraId="7E677668" w14:textId="77777777" w:rsidR="001B50D0" w:rsidRDefault="001B50D0" w:rsidP="001B50D0">
      <w:pPr>
        <w:bidi/>
        <w:rPr>
          <w:rtl/>
          <w:lang w:bidi="he-IL"/>
        </w:rPr>
      </w:pPr>
    </w:p>
    <w:p w14:paraId="28F60D2C" w14:textId="77777777" w:rsidR="001B50D0" w:rsidRDefault="001B50D0" w:rsidP="001B50D0">
      <w:pPr>
        <w:bidi/>
        <w:rPr>
          <w:rtl/>
          <w:lang w:bidi="he-IL"/>
        </w:rPr>
      </w:pPr>
    </w:p>
    <w:p w14:paraId="35209E32" w14:textId="77777777" w:rsidR="001B50D0" w:rsidRPr="001B50D0" w:rsidRDefault="001B50D0" w:rsidP="001B50D0">
      <w:pPr>
        <w:pStyle w:val="31"/>
        <w:bidi/>
        <w:rPr>
          <w:color w:val="000000" w:themeColor="text1"/>
          <w:sz w:val="24"/>
          <w:szCs w:val="24"/>
        </w:rPr>
      </w:pPr>
      <w:r w:rsidRPr="001B50D0">
        <w:rPr>
          <w:color w:val="000000" w:themeColor="text1"/>
          <w:sz w:val="24"/>
          <w:szCs w:val="24"/>
          <w:rtl/>
        </w:rPr>
        <w:lastRenderedPageBreak/>
        <w:t>איפוס סינונים וייצוא נתונים</w:t>
      </w:r>
    </w:p>
    <w:p w14:paraId="3F61A401" w14:textId="77777777" w:rsidR="001B50D0" w:rsidRDefault="001B50D0" w:rsidP="001B50D0">
      <w:pPr>
        <w:pStyle w:val="NormalWeb"/>
        <w:bidi/>
      </w:pPr>
      <w:r>
        <w:rPr>
          <w:rtl/>
        </w:rPr>
        <w:t>המערכת כוללת שני כפתורים מרכזיים</w:t>
      </w:r>
      <w:r>
        <w:t>:</w:t>
      </w:r>
    </w:p>
    <w:p w14:paraId="1FDD8AEA" w14:textId="77777777" w:rsidR="001B50D0" w:rsidRDefault="001B50D0" w:rsidP="001B50D0">
      <w:pPr>
        <w:pStyle w:val="NormalWeb"/>
        <w:bidi/>
      </w:pPr>
      <w:r>
        <w:rPr>
          <w:rStyle w:val="af8"/>
        </w:rPr>
        <w:t>Reset</w:t>
      </w:r>
      <w:r>
        <w:br/>
      </w:r>
      <w:r>
        <w:rPr>
          <w:rtl/>
        </w:rPr>
        <w:t>כפתור זה מאפשר להחזיר את הטבלה למצב ההתחלתי במקרה שבוצעו סינונים או מיונים שונים</w:t>
      </w:r>
      <w:r>
        <w:t>.</w:t>
      </w:r>
    </w:p>
    <w:p w14:paraId="1126F09A" w14:textId="43454754" w:rsidR="001B50D0" w:rsidRDefault="001B50D0" w:rsidP="001B50D0">
      <w:pPr>
        <w:pStyle w:val="NormalWeb"/>
        <w:bidi/>
      </w:pPr>
      <w:r>
        <w:rPr>
          <w:rStyle w:val="af8"/>
        </w:rPr>
        <w:t>Export CSV</w:t>
      </w:r>
      <w:r>
        <w:br/>
      </w:r>
      <w:r>
        <w:rPr>
          <w:rtl/>
        </w:rPr>
        <w:t>כפתור זה מאפשר לייצא את נתוני הטבלה לקובץ</w:t>
      </w:r>
      <w:r>
        <w:t xml:space="preserve"> CSV.</w:t>
      </w:r>
      <w:r>
        <w:br/>
      </w:r>
      <w:r>
        <w:rPr>
          <w:rtl/>
        </w:rPr>
        <w:t>באמצעות קובץ זה ניתן לבצע ניתוח נוסף של הנתונים בתוכנות חיצוניות כגון</w:t>
      </w:r>
      <w:r>
        <w:t xml:space="preserve"> </w:t>
      </w:r>
      <w:r>
        <w:rPr>
          <w:rFonts w:hint="cs"/>
          <w:rtl/>
        </w:rPr>
        <w:t xml:space="preserve"> </w:t>
      </w:r>
      <w:r>
        <w:t>Excel</w:t>
      </w:r>
      <w:r>
        <w:rPr>
          <w:rFonts w:hint="cs"/>
          <w:rtl/>
        </w:rPr>
        <w:t xml:space="preserve"> </w:t>
      </w:r>
      <w:r>
        <w:t>.</w:t>
      </w:r>
    </w:p>
    <w:p w14:paraId="24651F8A" w14:textId="696A7BEA" w:rsidR="009404C5" w:rsidRDefault="009404C5" w:rsidP="009404C5">
      <w:pPr>
        <w:bidi/>
        <w:rPr>
          <w:rtl/>
          <w:lang w:bidi="he-IL"/>
        </w:rPr>
      </w:pPr>
      <w:r>
        <w:rPr>
          <w:noProof/>
        </w:rPr>
        <w:drawing>
          <wp:inline distT="0" distB="0" distL="0" distR="0" wp14:anchorId="00B7DD40" wp14:editId="28AF9633">
            <wp:extent cx="4924800" cy="663480"/>
            <wp:effectExtent l="0" t="0" r="0" b="0"/>
            <wp:docPr id="17702286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8674" name="תמונה 1770228674"/>
                    <pic:cNvPicPr/>
                  </pic:nvPicPr>
                  <pic:blipFill>
                    <a:blip r:embed="rId20"/>
                    <a:stretch>
                      <a:fillRect/>
                    </a:stretch>
                  </pic:blipFill>
                  <pic:spPr>
                    <a:xfrm>
                      <a:off x="0" y="0"/>
                      <a:ext cx="5019189" cy="676196"/>
                    </a:xfrm>
                    <a:prstGeom prst="rect">
                      <a:avLst/>
                    </a:prstGeom>
                  </pic:spPr>
                </pic:pic>
              </a:graphicData>
            </a:graphic>
          </wp:inline>
        </w:drawing>
      </w:r>
    </w:p>
    <w:p w14:paraId="47D2FC42" w14:textId="53015335" w:rsidR="009404C5" w:rsidRDefault="009404C5" w:rsidP="009404C5">
      <w:pPr>
        <w:bidi/>
        <w:rPr>
          <w:rtl/>
          <w:lang w:bidi="he-IL"/>
        </w:rPr>
      </w:pPr>
      <w:r w:rsidRPr="009404C5">
        <w:rPr>
          <w:rFonts w:cs="Arial"/>
          <w:noProof/>
          <w:rtl/>
          <w:lang w:bidi="he-IL"/>
        </w:rPr>
        <w:drawing>
          <wp:inline distT="0" distB="0" distL="0" distR="0" wp14:anchorId="4927E955" wp14:editId="1B2F429D">
            <wp:extent cx="4068000" cy="2646554"/>
            <wp:effectExtent l="0" t="0" r="0" b="0"/>
            <wp:docPr id="472641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127" name=""/>
                    <pic:cNvPicPr/>
                  </pic:nvPicPr>
                  <pic:blipFill>
                    <a:blip r:embed="rId21"/>
                    <a:stretch>
                      <a:fillRect/>
                    </a:stretch>
                  </pic:blipFill>
                  <pic:spPr>
                    <a:xfrm>
                      <a:off x="0" y="0"/>
                      <a:ext cx="4086569" cy="2658634"/>
                    </a:xfrm>
                    <a:prstGeom prst="rect">
                      <a:avLst/>
                    </a:prstGeom>
                  </pic:spPr>
                </pic:pic>
              </a:graphicData>
            </a:graphic>
          </wp:inline>
        </w:drawing>
      </w:r>
    </w:p>
    <w:p w14:paraId="54324C34" w14:textId="27B06618" w:rsidR="009404C5" w:rsidRDefault="009404C5" w:rsidP="009404C5">
      <w:pPr>
        <w:bidi/>
        <w:rPr>
          <w:rtl/>
          <w:lang w:bidi="he-IL"/>
        </w:rPr>
      </w:pPr>
    </w:p>
    <w:p w14:paraId="4E0DA7C3" w14:textId="77777777" w:rsidR="001B50D0" w:rsidRDefault="001B50D0" w:rsidP="001B50D0">
      <w:pPr>
        <w:bidi/>
        <w:rPr>
          <w:rtl/>
          <w:lang w:bidi="he-IL"/>
        </w:rPr>
      </w:pPr>
    </w:p>
    <w:p w14:paraId="3088A915" w14:textId="77777777" w:rsidR="001B50D0" w:rsidRDefault="001B50D0" w:rsidP="001B50D0">
      <w:pPr>
        <w:bidi/>
        <w:rPr>
          <w:rtl/>
          <w:lang w:bidi="he-IL"/>
        </w:rPr>
      </w:pPr>
    </w:p>
    <w:p w14:paraId="64E03806" w14:textId="77777777" w:rsidR="001B50D0" w:rsidRDefault="001B50D0" w:rsidP="001B50D0">
      <w:pPr>
        <w:bidi/>
        <w:rPr>
          <w:rtl/>
          <w:lang w:bidi="he-IL"/>
        </w:rPr>
      </w:pPr>
    </w:p>
    <w:p w14:paraId="0414CE43" w14:textId="77777777" w:rsidR="001B50D0" w:rsidRDefault="001B50D0" w:rsidP="001B50D0">
      <w:pPr>
        <w:bidi/>
        <w:rPr>
          <w:rtl/>
          <w:lang w:bidi="he-IL"/>
        </w:rPr>
      </w:pPr>
    </w:p>
    <w:p w14:paraId="13B21891" w14:textId="77777777" w:rsidR="001B50D0" w:rsidRDefault="001B50D0" w:rsidP="001B50D0">
      <w:pPr>
        <w:bidi/>
        <w:rPr>
          <w:rtl/>
          <w:lang w:bidi="he-IL"/>
        </w:rPr>
      </w:pPr>
    </w:p>
    <w:p w14:paraId="70D990C8" w14:textId="77777777" w:rsidR="001B50D0" w:rsidRDefault="001B50D0" w:rsidP="001B50D0">
      <w:pPr>
        <w:bidi/>
        <w:rPr>
          <w:rtl/>
          <w:lang w:bidi="he-IL"/>
        </w:rPr>
      </w:pPr>
    </w:p>
    <w:p w14:paraId="02210FAD" w14:textId="77777777" w:rsidR="001B50D0" w:rsidRDefault="001B50D0" w:rsidP="001B50D0">
      <w:pPr>
        <w:bidi/>
        <w:rPr>
          <w:rtl/>
          <w:lang w:bidi="he-IL"/>
        </w:rPr>
      </w:pPr>
    </w:p>
    <w:p w14:paraId="6F4D90DF" w14:textId="77777777" w:rsidR="001B50D0" w:rsidRPr="001B50D0" w:rsidRDefault="001B50D0" w:rsidP="001B50D0">
      <w:pPr>
        <w:pStyle w:val="31"/>
        <w:bidi/>
        <w:rPr>
          <w:color w:val="000000" w:themeColor="text1"/>
          <w:sz w:val="28"/>
          <w:szCs w:val="28"/>
        </w:rPr>
      </w:pPr>
      <w:r w:rsidRPr="001B50D0">
        <w:rPr>
          <w:color w:val="000000" w:themeColor="text1"/>
          <w:sz w:val="28"/>
          <w:szCs w:val="28"/>
          <w:rtl/>
        </w:rPr>
        <w:lastRenderedPageBreak/>
        <w:t>מערכת סינון מתקדמת</w:t>
      </w:r>
    </w:p>
    <w:p w14:paraId="0DBBB48C" w14:textId="77777777" w:rsidR="001B50D0" w:rsidRDefault="001B50D0" w:rsidP="001B50D0">
      <w:pPr>
        <w:pStyle w:val="NormalWeb"/>
        <w:bidi/>
      </w:pPr>
      <w:r>
        <w:rPr>
          <w:rtl/>
        </w:rPr>
        <w:t>המערכת כוללת מנגנון סינון מתקדם המאפשר למנהל לסנן את הנתונים לפי מספר קריטריונים שונים</w:t>
      </w:r>
      <w:r>
        <w:t>.</w:t>
      </w:r>
    </w:p>
    <w:p w14:paraId="750A2A29" w14:textId="77777777" w:rsidR="001B50D0" w:rsidRDefault="001B50D0" w:rsidP="001B50D0">
      <w:pPr>
        <w:pStyle w:val="NormalWeb"/>
        <w:bidi/>
      </w:pPr>
      <w:r>
        <w:rPr>
          <w:rtl/>
        </w:rPr>
        <w:t>הסינון מתבצע באמצעות שני שדות עיקריים</w:t>
      </w:r>
      <w:r>
        <w:t>:</w:t>
      </w:r>
    </w:p>
    <w:p w14:paraId="220055CA" w14:textId="77777777" w:rsidR="001B50D0" w:rsidRDefault="001B50D0" w:rsidP="001B50D0">
      <w:pPr>
        <w:pStyle w:val="NormalWeb"/>
        <w:bidi/>
      </w:pPr>
      <w:r>
        <w:rPr>
          <w:rStyle w:val="af8"/>
          <w:rtl/>
        </w:rPr>
        <w:t>בחירת עמודה לסינון</w:t>
      </w:r>
      <w:r>
        <w:br/>
      </w:r>
      <w:r>
        <w:rPr>
          <w:rtl/>
        </w:rPr>
        <w:t>בשדה הראשון ניתן לבחור את העמודה שעל פיה רוצים לבצע את הסינון, לדוגמה</w:t>
      </w:r>
      <w:r>
        <w:t>:</w:t>
      </w:r>
    </w:p>
    <w:p w14:paraId="01E7F9A2" w14:textId="0B74DA0E" w:rsidR="001B50D0" w:rsidRDefault="001B50D0" w:rsidP="001B50D0">
      <w:pPr>
        <w:pStyle w:val="NormalWeb"/>
        <w:numPr>
          <w:ilvl w:val="0"/>
          <w:numId w:val="10"/>
        </w:numPr>
        <w:bidi/>
      </w:pPr>
      <w:r>
        <w:rPr>
          <w:rtl/>
        </w:rPr>
        <w:t>תחום פעילות</w:t>
      </w:r>
      <w:r>
        <w:rPr>
          <w:rFonts w:hint="cs"/>
          <w:rtl/>
        </w:rPr>
        <w:t xml:space="preserve"> </w:t>
      </w:r>
      <w:r>
        <w:t xml:space="preserve"> (Sector)</w:t>
      </w:r>
    </w:p>
    <w:p w14:paraId="3B6067C3" w14:textId="0B284FBD" w:rsidR="001B50D0" w:rsidRDefault="001B50D0" w:rsidP="001B50D0">
      <w:pPr>
        <w:pStyle w:val="NormalWeb"/>
        <w:numPr>
          <w:ilvl w:val="0"/>
          <w:numId w:val="10"/>
        </w:numPr>
        <w:bidi/>
      </w:pPr>
      <w:r>
        <w:rPr>
          <w:rtl/>
        </w:rPr>
        <w:t>שלב החברה</w:t>
      </w:r>
      <w:r>
        <w:t xml:space="preserve"> </w:t>
      </w:r>
      <w:r>
        <w:rPr>
          <w:rFonts w:hint="cs"/>
          <w:rtl/>
        </w:rPr>
        <w:t xml:space="preserve"> </w:t>
      </w:r>
      <w:r>
        <w:t>(Stage)</w:t>
      </w:r>
      <w:r>
        <w:rPr>
          <w:rFonts w:hint="cs"/>
          <w:rtl/>
        </w:rPr>
        <w:t xml:space="preserve"> </w:t>
      </w:r>
    </w:p>
    <w:p w14:paraId="7C796840" w14:textId="2487BD1C" w:rsidR="001B50D0" w:rsidRDefault="001B50D0" w:rsidP="001B50D0">
      <w:pPr>
        <w:pStyle w:val="NormalWeb"/>
        <w:numPr>
          <w:ilvl w:val="0"/>
          <w:numId w:val="10"/>
        </w:numPr>
        <w:bidi/>
      </w:pPr>
      <w:r>
        <w:rPr>
          <w:rtl/>
        </w:rPr>
        <w:t>הכנסות</w:t>
      </w:r>
      <w:r>
        <w:t xml:space="preserve"> </w:t>
      </w:r>
      <w:r>
        <w:rPr>
          <w:rFonts w:hint="cs"/>
          <w:rtl/>
        </w:rPr>
        <w:t xml:space="preserve"> </w:t>
      </w:r>
      <w:r>
        <w:t>(Revenue)</w:t>
      </w:r>
    </w:p>
    <w:p w14:paraId="58A149DF" w14:textId="6BCC1FD4" w:rsidR="001B50D0" w:rsidRDefault="001B50D0" w:rsidP="001B50D0">
      <w:pPr>
        <w:pStyle w:val="NormalWeb"/>
        <w:bidi/>
      </w:pPr>
      <w:r>
        <w:rPr>
          <w:rStyle w:val="af8"/>
          <w:rtl/>
        </w:rPr>
        <w:t>שדה חיפוש עם השלמה אוטומטית</w:t>
      </w:r>
      <w:r>
        <w:br/>
      </w:r>
      <w:r>
        <w:rPr>
          <w:rtl/>
        </w:rPr>
        <w:t>בשדה השני ניתן להזין ערך לסינון. השדה כולל אפשרות של השלמה אוטומטית</w:t>
      </w:r>
      <w:r>
        <w:t xml:space="preserve"> </w:t>
      </w:r>
      <w:r>
        <w:rPr>
          <w:rtl/>
        </w:rPr>
        <w:t>המבוססת על הערכים הקיימים בטבלה</w:t>
      </w:r>
      <w:r>
        <w:t>.</w:t>
      </w:r>
    </w:p>
    <w:p w14:paraId="3E9BDC22" w14:textId="28D876C6" w:rsidR="001B50D0" w:rsidRDefault="001B50D0" w:rsidP="001B50D0">
      <w:pPr>
        <w:pStyle w:val="NormalWeb"/>
        <w:bidi/>
      </w:pPr>
      <w:r>
        <w:rPr>
          <w:rtl/>
        </w:rPr>
        <w:t xml:space="preserve">בנוסף, ניתן לבחור מספר ערכים מאותה עמודה על מנת ליצור תנאי של </w:t>
      </w:r>
      <w:r>
        <w:rPr>
          <w:rStyle w:val="af8"/>
          <w:rFonts w:hint="cs"/>
          <w:rtl/>
        </w:rPr>
        <w:t>״</w:t>
      </w:r>
      <w:r>
        <w:rPr>
          <w:rStyle w:val="af8"/>
          <w:rtl/>
        </w:rPr>
        <w:t>או</w:t>
      </w:r>
      <w:r>
        <w:rPr>
          <w:rStyle w:val="af8"/>
          <w:rFonts w:hint="cs"/>
          <w:rtl/>
        </w:rPr>
        <w:t>״</w:t>
      </w:r>
      <w:r>
        <w:t xml:space="preserve"> </w:t>
      </w:r>
      <w:r>
        <w:rPr>
          <w:rFonts w:hint="cs"/>
          <w:rtl/>
        </w:rPr>
        <w:t>(</w:t>
      </w:r>
      <w:r>
        <w:rPr>
          <w:rtl/>
        </w:rPr>
        <w:t>לדוגמה</w:t>
      </w:r>
      <w:r>
        <w:t xml:space="preserve"> SaaS </w:t>
      </w:r>
      <w:r>
        <w:rPr>
          <w:rtl/>
        </w:rPr>
        <w:t>או</w:t>
      </w:r>
      <w:r>
        <w:t xml:space="preserve"> HealthTech</w:t>
      </w:r>
      <w:r>
        <w:rPr>
          <w:rFonts w:hint="cs"/>
          <w:rtl/>
        </w:rPr>
        <w:t>)</w:t>
      </w:r>
      <w:r>
        <w:rPr>
          <w:rtl/>
        </w:rPr>
        <w:br/>
      </w:r>
      <w:r>
        <w:rPr>
          <w:rFonts w:hint="cs"/>
          <w:rtl/>
        </w:rPr>
        <w:t>וניתן לבחור מכמה עמודות שונות וליצור תנאי של ״</w:t>
      </w:r>
      <w:r w:rsidRPr="001B50D0">
        <w:rPr>
          <w:rFonts w:hint="cs"/>
          <w:b/>
          <w:bCs/>
          <w:rtl/>
        </w:rPr>
        <w:t>וגם</w:t>
      </w:r>
      <w:r>
        <w:rPr>
          <w:rFonts w:hint="cs"/>
          <w:rtl/>
        </w:rPr>
        <w:t xml:space="preserve">״ (לדוגמה גם מסקטור </w:t>
      </w:r>
      <w:r>
        <w:t>SaaS</w:t>
      </w:r>
      <w:r>
        <w:rPr>
          <w:rFonts w:hint="cs"/>
          <w:rtl/>
        </w:rPr>
        <w:t xml:space="preserve"> וגם הכנסות מעל מיליון דולר)</w:t>
      </w:r>
    </w:p>
    <w:p w14:paraId="7C58E24F" w14:textId="77777777" w:rsidR="001B50D0" w:rsidRDefault="00C30A7D" w:rsidP="001B50D0">
      <w:pPr>
        <w:bidi/>
      </w:pPr>
      <w:r>
        <w:rPr>
          <w:noProof/>
        </w:rPr>
        <w:pict w14:anchorId="142CF8C1">
          <v:rect id="_x0000_i1025" alt="" style="width:415.3pt;height:.05pt;mso-width-percent:0;mso-height-percent:0;mso-width-percent:0;mso-height-percent:0" o:hralign="center" o:hrstd="t" o:hr="t" fillcolor="#a0a0a0" stroked="f"/>
        </w:pict>
      </w:r>
    </w:p>
    <w:p w14:paraId="78EEE85B" w14:textId="77777777" w:rsidR="001B50D0" w:rsidRPr="001B50D0" w:rsidRDefault="001B50D0" w:rsidP="001B50D0">
      <w:pPr>
        <w:pStyle w:val="31"/>
        <w:bidi/>
        <w:rPr>
          <w:color w:val="000000" w:themeColor="text1"/>
          <w:sz w:val="24"/>
          <w:szCs w:val="24"/>
        </w:rPr>
      </w:pPr>
      <w:r w:rsidRPr="001B50D0">
        <w:rPr>
          <w:color w:val="000000" w:themeColor="text1"/>
          <w:sz w:val="24"/>
          <w:szCs w:val="24"/>
          <w:rtl/>
        </w:rPr>
        <w:t>דוגמה לשימוש בסינון</w:t>
      </w:r>
    </w:p>
    <w:p w14:paraId="0054EE69" w14:textId="77777777" w:rsidR="001B50D0" w:rsidRDefault="001B50D0" w:rsidP="001B50D0">
      <w:pPr>
        <w:pStyle w:val="NormalWeb"/>
        <w:bidi/>
      </w:pPr>
      <w:r>
        <w:rPr>
          <w:rtl/>
        </w:rPr>
        <w:t>בדוגמה המוצגת בתמונה ניתן לראות סינון שבוצע על הטבלה על פי מספר תנאים</w:t>
      </w:r>
      <w:r>
        <w:t>:</w:t>
      </w:r>
    </w:p>
    <w:p w14:paraId="554AF5A7" w14:textId="554CA4BC" w:rsidR="001B50D0" w:rsidRDefault="001B50D0" w:rsidP="001B50D0">
      <w:pPr>
        <w:pStyle w:val="NormalWeb"/>
        <w:bidi/>
      </w:pPr>
      <w:r>
        <w:t xml:space="preserve">• </w:t>
      </w:r>
      <w:r>
        <w:rPr>
          <w:rtl/>
        </w:rPr>
        <w:t xml:space="preserve">תחום הפעילות הוא </w:t>
      </w:r>
      <w:r>
        <w:rPr>
          <w:rStyle w:val="af8"/>
        </w:rPr>
        <w:t>SaaS</w:t>
      </w:r>
      <w:r>
        <w:rPr>
          <w:rStyle w:val="af8"/>
          <w:rFonts w:hint="cs"/>
          <w:rtl/>
        </w:rPr>
        <w:t xml:space="preserve"> </w:t>
      </w:r>
      <w:r>
        <w:t xml:space="preserve"> </w:t>
      </w:r>
      <w:r>
        <w:rPr>
          <w:rtl/>
        </w:rPr>
        <w:t xml:space="preserve">או </w:t>
      </w:r>
      <w:r>
        <w:rPr>
          <w:rStyle w:val="af8"/>
        </w:rPr>
        <w:t>HealthTech</w:t>
      </w:r>
      <w:r>
        <w:br/>
        <w:t xml:space="preserve">• </w:t>
      </w:r>
      <w:r>
        <w:rPr>
          <w:rtl/>
        </w:rPr>
        <w:t xml:space="preserve">ההכנסות של החברה הן מעל </w:t>
      </w:r>
      <w:r>
        <w:rPr>
          <w:rStyle w:val="af8"/>
          <w:rtl/>
        </w:rPr>
        <w:t>מיליון דולר</w:t>
      </w:r>
      <w:r>
        <w:br/>
        <w:t xml:space="preserve">• </w:t>
      </w:r>
      <w:r>
        <w:rPr>
          <w:rtl/>
        </w:rPr>
        <w:t>ציון ההתאמה לתוכנית</w:t>
      </w:r>
      <w:r>
        <w:t xml:space="preserve"> (</w:t>
      </w:r>
      <w:r>
        <w:rPr>
          <w:rStyle w:val="af8"/>
        </w:rPr>
        <w:t>Fit Score</w:t>
      </w:r>
      <w:r>
        <w:t xml:space="preserve">) </w:t>
      </w:r>
      <w:r>
        <w:rPr>
          <w:rtl/>
        </w:rPr>
        <w:t xml:space="preserve">הוא מעל </w:t>
      </w:r>
      <w:r>
        <w:rPr>
          <w:rStyle w:val="af8"/>
        </w:rPr>
        <w:t>6</w:t>
      </w:r>
    </w:p>
    <w:p w14:paraId="37BEFAC3" w14:textId="77777777" w:rsidR="001B50D0" w:rsidRDefault="001B50D0" w:rsidP="001B50D0">
      <w:pPr>
        <w:pStyle w:val="NormalWeb"/>
        <w:bidi/>
      </w:pPr>
      <w:r>
        <w:rPr>
          <w:rtl/>
        </w:rPr>
        <w:t>באמצעות שילוב של מספר תנאי סינון, המנהל יכול להתמקד במהירות בקבוצת סטארטאפים רלוונטית מתוך כלל הבקשות</w:t>
      </w:r>
      <w:r>
        <w:t>.</w:t>
      </w:r>
    </w:p>
    <w:p w14:paraId="797042BF" w14:textId="77777777" w:rsidR="001B50D0" w:rsidRPr="001B50D0" w:rsidRDefault="001B50D0" w:rsidP="001B50D0">
      <w:pPr>
        <w:bidi/>
        <w:rPr>
          <w:rtl/>
          <w:lang w:bidi="he-IL"/>
        </w:rPr>
      </w:pPr>
    </w:p>
    <w:p w14:paraId="7499EC18" w14:textId="7978C460" w:rsidR="009404C5" w:rsidRDefault="007901F0" w:rsidP="00F447B6">
      <w:pPr>
        <w:bidi/>
        <w:jc w:val="both"/>
        <w:rPr>
          <w:rtl/>
          <w:lang w:bidi="he-IL"/>
        </w:rPr>
      </w:pPr>
      <w:r>
        <w:rPr>
          <w:noProof/>
          <w:rtl/>
          <w:lang w:val="he-IL" w:bidi="he-IL"/>
        </w:rPr>
        <w:drawing>
          <wp:inline distT="0" distB="0" distL="0" distR="0" wp14:anchorId="291288B2" wp14:editId="00402004">
            <wp:extent cx="6357600" cy="1178805"/>
            <wp:effectExtent l="0" t="0" r="0" b="2540"/>
            <wp:docPr id="127689753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97537" name="תמונה 1276897537"/>
                    <pic:cNvPicPr/>
                  </pic:nvPicPr>
                  <pic:blipFill>
                    <a:blip r:embed="rId22"/>
                    <a:stretch>
                      <a:fillRect/>
                    </a:stretch>
                  </pic:blipFill>
                  <pic:spPr>
                    <a:xfrm>
                      <a:off x="0" y="0"/>
                      <a:ext cx="6620128" cy="1227482"/>
                    </a:xfrm>
                    <a:prstGeom prst="rect">
                      <a:avLst/>
                    </a:prstGeom>
                  </pic:spPr>
                </pic:pic>
              </a:graphicData>
            </a:graphic>
          </wp:inline>
        </w:drawing>
      </w:r>
    </w:p>
    <w:p w14:paraId="2793794D" w14:textId="36AD6044" w:rsidR="009404C5" w:rsidRDefault="009404C5" w:rsidP="009404C5">
      <w:pPr>
        <w:bidi/>
        <w:rPr>
          <w:rtl/>
          <w:lang w:bidi="he-IL"/>
        </w:rPr>
      </w:pPr>
    </w:p>
    <w:p w14:paraId="56203CA5" w14:textId="77777777" w:rsidR="00E42367" w:rsidRPr="00E42367" w:rsidRDefault="00E42367" w:rsidP="00E42367">
      <w:pPr>
        <w:bidi/>
        <w:spacing w:before="100" w:beforeAutospacing="1" w:after="100" w:afterAutospacing="1" w:line="240" w:lineRule="auto"/>
        <w:outlineLvl w:val="1"/>
        <w:rPr>
          <w:rFonts w:ascii="Times New Roman" w:eastAsia="Times New Roman" w:hAnsi="Times New Roman" w:cs="Times New Roman"/>
          <w:b/>
          <w:bCs/>
          <w:color w:val="365F91" w:themeColor="accent1" w:themeShade="BF"/>
          <w:sz w:val="28"/>
          <w:szCs w:val="28"/>
          <w:lang w:bidi="he-IL"/>
        </w:rPr>
      </w:pPr>
      <w:r w:rsidRPr="00E42367">
        <w:rPr>
          <w:rFonts w:ascii="Times New Roman" w:eastAsia="Times New Roman" w:hAnsi="Times New Roman" w:cs="Times New Roman"/>
          <w:b/>
          <w:bCs/>
          <w:color w:val="365F91" w:themeColor="accent1" w:themeShade="BF"/>
          <w:sz w:val="28"/>
          <w:szCs w:val="28"/>
          <w:rtl/>
          <w:lang w:bidi="he-IL"/>
        </w:rPr>
        <w:lastRenderedPageBreak/>
        <w:t>סיכום</w:t>
      </w:r>
    </w:p>
    <w:p w14:paraId="2DC35E95" w14:textId="77777777" w:rsidR="00E42367" w:rsidRPr="00E42367" w:rsidRDefault="00E42367" w:rsidP="00E42367">
      <w:pPr>
        <w:bidi/>
        <w:spacing w:before="100" w:beforeAutospacing="1" w:after="100" w:afterAutospacing="1" w:line="240" w:lineRule="auto"/>
        <w:rPr>
          <w:rFonts w:ascii="Times New Roman" w:eastAsia="Times New Roman" w:hAnsi="Times New Roman" w:cs="Times New Roman"/>
          <w:sz w:val="21"/>
          <w:szCs w:val="21"/>
          <w:lang w:bidi="he-IL"/>
        </w:rPr>
      </w:pPr>
      <w:r w:rsidRPr="00E42367">
        <w:rPr>
          <w:rFonts w:ascii="Times New Roman" w:eastAsia="Times New Roman" w:hAnsi="Times New Roman" w:cs="Times New Roman"/>
          <w:sz w:val="21"/>
          <w:szCs w:val="21"/>
          <w:rtl/>
          <w:lang w:bidi="he-IL"/>
        </w:rPr>
        <w:t>במסגרת פרויקט זה פותחה מערכת משופרת להגשת מועמדות לתוכנית</w:t>
      </w:r>
      <w:r w:rsidRPr="00E42367">
        <w:rPr>
          <w:rFonts w:ascii="Times New Roman" w:eastAsia="Times New Roman" w:hAnsi="Times New Roman" w:cs="Times New Roman"/>
          <w:sz w:val="21"/>
          <w:szCs w:val="21"/>
          <w:lang w:bidi="he-IL"/>
        </w:rPr>
        <w:t xml:space="preserve"> Genesis Accelerator, </w:t>
      </w:r>
      <w:r w:rsidRPr="00E42367">
        <w:rPr>
          <w:rFonts w:ascii="Times New Roman" w:eastAsia="Times New Roman" w:hAnsi="Times New Roman" w:cs="Times New Roman"/>
          <w:sz w:val="21"/>
          <w:szCs w:val="21"/>
          <w:rtl/>
          <w:lang w:bidi="he-IL"/>
        </w:rPr>
        <w:t>אשר מדגימה כיצד ניתן לתכנן תהליך דיגיטלי מלא עבור תוכניות יזמות. המערכת משלבת בין חוויית משתמש ברורה ונוחה עבור היזמים לבין יכולות ניהול וניתוח מידע עבור מנהלי התוכנית</w:t>
      </w:r>
      <w:r w:rsidRPr="00E42367">
        <w:rPr>
          <w:rFonts w:ascii="Times New Roman" w:eastAsia="Times New Roman" w:hAnsi="Times New Roman" w:cs="Times New Roman"/>
          <w:sz w:val="21"/>
          <w:szCs w:val="21"/>
          <w:lang w:bidi="he-IL"/>
        </w:rPr>
        <w:t>.</w:t>
      </w:r>
    </w:p>
    <w:p w14:paraId="3B104F66" w14:textId="77777777" w:rsidR="00E42367" w:rsidRPr="00E42367" w:rsidRDefault="00E42367" w:rsidP="00E42367">
      <w:pPr>
        <w:bidi/>
        <w:spacing w:before="100" w:beforeAutospacing="1" w:after="100" w:afterAutospacing="1" w:line="240" w:lineRule="auto"/>
        <w:rPr>
          <w:rFonts w:ascii="Times New Roman" w:eastAsia="Times New Roman" w:hAnsi="Times New Roman" w:cs="Times New Roman"/>
          <w:sz w:val="21"/>
          <w:szCs w:val="21"/>
          <w:lang w:bidi="he-IL"/>
        </w:rPr>
      </w:pPr>
      <w:r w:rsidRPr="00E42367">
        <w:rPr>
          <w:rFonts w:ascii="Times New Roman" w:eastAsia="Times New Roman" w:hAnsi="Times New Roman" w:cs="Times New Roman"/>
          <w:sz w:val="21"/>
          <w:szCs w:val="21"/>
          <w:rtl/>
          <w:lang w:bidi="he-IL"/>
        </w:rPr>
        <w:t>הפרויקט כלל תכנון של זרימת משתמש מלאה החל מעמוד הנחיתה, דרך טופס הגשת המועמדות ועד מערכת ניהול הבקשות. שילוב רכיבים אלו מאפשר ליצור תהליך הרשמה ברור ומובנה יותר, לצד כלים המאפשרים למנהלי התוכנית לנתח ולסנן את הבקשות בצורה יעילה</w:t>
      </w:r>
      <w:r w:rsidRPr="00E42367">
        <w:rPr>
          <w:rFonts w:ascii="Times New Roman" w:eastAsia="Times New Roman" w:hAnsi="Times New Roman" w:cs="Times New Roman"/>
          <w:sz w:val="21"/>
          <w:szCs w:val="21"/>
          <w:lang w:bidi="he-IL"/>
        </w:rPr>
        <w:t>.</w:t>
      </w:r>
    </w:p>
    <w:p w14:paraId="7BC2CAA7" w14:textId="77777777" w:rsidR="00E42367" w:rsidRPr="00E42367" w:rsidRDefault="00E42367" w:rsidP="00E42367">
      <w:pPr>
        <w:bidi/>
        <w:spacing w:before="100" w:beforeAutospacing="1" w:after="100" w:afterAutospacing="1" w:line="240" w:lineRule="auto"/>
        <w:rPr>
          <w:rFonts w:ascii="Times New Roman" w:eastAsia="Times New Roman" w:hAnsi="Times New Roman" w:cs="Times New Roman"/>
          <w:sz w:val="21"/>
          <w:szCs w:val="21"/>
          <w:lang w:bidi="he-IL"/>
        </w:rPr>
      </w:pPr>
      <w:r w:rsidRPr="00E42367">
        <w:rPr>
          <w:rFonts w:ascii="Times New Roman" w:eastAsia="Times New Roman" w:hAnsi="Times New Roman" w:cs="Times New Roman"/>
          <w:sz w:val="21"/>
          <w:szCs w:val="21"/>
          <w:rtl/>
          <w:lang w:bidi="he-IL"/>
        </w:rPr>
        <w:t>בנוסף, פיתוח מערכת הניהול מדגים כיצד ניתן להשתמש בכלים ויזואליים, מנגנוני סינון ודירוג נתונים כדי לסייע בתהליכי קבלת החלטות. הצגת המידע בצורה טבלאית וגרפית מאפשרת להבין במהירות את מאפייני הסטארטאפים המגישים מועמדות ולזהות מועמדים המתאימים לתוכנית</w:t>
      </w:r>
      <w:r w:rsidRPr="00E42367">
        <w:rPr>
          <w:rFonts w:ascii="Times New Roman" w:eastAsia="Times New Roman" w:hAnsi="Times New Roman" w:cs="Times New Roman"/>
          <w:sz w:val="21"/>
          <w:szCs w:val="21"/>
          <w:lang w:bidi="he-IL"/>
        </w:rPr>
        <w:t>.</w:t>
      </w:r>
    </w:p>
    <w:p w14:paraId="7AE55742" w14:textId="77777777" w:rsidR="00E42367" w:rsidRPr="00E42367" w:rsidRDefault="00E42367" w:rsidP="00E42367">
      <w:pPr>
        <w:bidi/>
        <w:spacing w:before="100" w:beforeAutospacing="1" w:after="100" w:afterAutospacing="1" w:line="240" w:lineRule="auto"/>
        <w:rPr>
          <w:rFonts w:ascii="Times New Roman" w:eastAsia="Times New Roman" w:hAnsi="Times New Roman" w:cs="Times New Roman"/>
          <w:sz w:val="21"/>
          <w:szCs w:val="21"/>
          <w:lang w:bidi="he-IL"/>
        </w:rPr>
      </w:pPr>
      <w:r w:rsidRPr="00E42367">
        <w:rPr>
          <w:rFonts w:ascii="Times New Roman" w:eastAsia="Times New Roman" w:hAnsi="Times New Roman" w:cs="Times New Roman"/>
          <w:sz w:val="21"/>
          <w:szCs w:val="21"/>
          <w:rtl/>
          <w:lang w:bidi="he-IL"/>
        </w:rPr>
        <w:t>הפרויקט מדגים כיצד עקרונות של חוויית משתמש, ארגון מידע והצגת נתונים יכולים להשתלב יחד לכדי מערכת אינטרנטית פונקציונלית. באמצעות שילוב של עיצוב ממשק משתמש, זרימת מערכת מלאה וכלי ניתוח בסיסיים, ניתן ליצור פתרון דיגיטלי המאפשר ניהול יעיל יותר של תהליכי הרשמה והערכה בתוכניות יזמות</w:t>
      </w:r>
      <w:r w:rsidRPr="00E42367">
        <w:rPr>
          <w:rFonts w:ascii="Times New Roman" w:eastAsia="Times New Roman" w:hAnsi="Times New Roman" w:cs="Times New Roman"/>
          <w:sz w:val="21"/>
          <w:szCs w:val="21"/>
          <w:lang w:bidi="he-IL"/>
        </w:rPr>
        <w:t>.</w:t>
      </w:r>
    </w:p>
    <w:p w14:paraId="48C278CC" w14:textId="77777777" w:rsidR="009404C5" w:rsidRPr="00E42367" w:rsidRDefault="009404C5" w:rsidP="009404C5">
      <w:pPr>
        <w:bidi/>
        <w:rPr>
          <w:rtl/>
          <w:lang w:bidi="he-IL"/>
        </w:rPr>
      </w:pPr>
    </w:p>
    <w:p w14:paraId="2A2C4FE7" w14:textId="77777777" w:rsidR="009404C5" w:rsidRDefault="009404C5" w:rsidP="009404C5">
      <w:pPr>
        <w:bidi/>
        <w:rPr>
          <w:rtl/>
          <w:lang w:bidi="he-IL"/>
        </w:rPr>
      </w:pPr>
    </w:p>
    <w:p w14:paraId="4A7A0E4C" w14:textId="77777777" w:rsidR="009404C5" w:rsidRDefault="009404C5" w:rsidP="009404C5">
      <w:pPr>
        <w:bidi/>
        <w:rPr>
          <w:rtl/>
          <w:lang w:bidi="he-IL"/>
        </w:rPr>
      </w:pPr>
    </w:p>
    <w:p w14:paraId="12BDF015" w14:textId="77777777" w:rsidR="009404C5" w:rsidRDefault="009404C5" w:rsidP="009404C5">
      <w:pPr>
        <w:bidi/>
        <w:rPr>
          <w:rtl/>
          <w:lang w:bidi="he-IL"/>
        </w:rPr>
      </w:pPr>
    </w:p>
    <w:p w14:paraId="4C8AD4C5" w14:textId="77777777" w:rsidR="009404C5" w:rsidRDefault="009404C5" w:rsidP="009404C5">
      <w:pPr>
        <w:bidi/>
        <w:rPr>
          <w:rtl/>
          <w:lang w:bidi="he-IL"/>
        </w:rPr>
      </w:pPr>
    </w:p>
    <w:p w14:paraId="0A94B6A0" w14:textId="653D5127" w:rsidR="009404C5" w:rsidRDefault="009404C5" w:rsidP="009404C5">
      <w:pPr>
        <w:bidi/>
        <w:rPr>
          <w:rtl/>
          <w:lang w:bidi="he-IL"/>
        </w:rPr>
      </w:pPr>
    </w:p>
    <w:p w14:paraId="7CBD2836" w14:textId="77777777" w:rsidR="005A5FE9" w:rsidRDefault="005A5FE9">
      <w:pPr>
        <w:rPr>
          <w:lang w:bidi="he-IL"/>
        </w:rPr>
      </w:pPr>
    </w:p>
    <w:sectPr w:rsidR="005A5F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5007AB"/>
    <w:multiLevelType w:val="multilevel"/>
    <w:tmpl w:val="9BB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585892">
    <w:abstractNumId w:val="8"/>
  </w:num>
  <w:num w:numId="2" w16cid:durableId="1728607490">
    <w:abstractNumId w:val="6"/>
  </w:num>
  <w:num w:numId="3" w16cid:durableId="717776719">
    <w:abstractNumId w:val="5"/>
  </w:num>
  <w:num w:numId="4" w16cid:durableId="994258875">
    <w:abstractNumId w:val="4"/>
  </w:num>
  <w:num w:numId="5" w16cid:durableId="528878617">
    <w:abstractNumId w:val="7"/>
  </w:num>
  <w:num w:numId="6" w16cid:durableId="1552231143">
    <w:abstractNumId w:val="3"/>
  </w:num>
  <w:num w:numId="7" w16cid:durableId="1408577788">
    <w:abstractNumId w:val="2"/>
  </w:num>
  <w:num w:numId="8" w16cid:durableId="59519785">
    <w:abstractNumId w:val="1"/>
  </w:num>
  <w:num w:numId="9" w16cid:durableId="15889349">
    <w:abstractNumId w:val="0"/>
  </w:num>
  <w:num w:numId="10" w16cid:durableId="80374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0D0"/>
    <w:rsid w:val="001E3072"/>
    <w:rsid w:val="001F667F"/>
    <w:rsid w:val="0029639D"/>
    <w:rsid w:val="002D3FDF"/>
    <w:rsid w:val="00326F90"/>
    <w:rsid w:val="00424FE6"/>
    <w:rsid w:val="00521275"/>
    <w:rsid w:val="005A5FE9"/>
    <w:rsid w:val="006A3BE7"/>
    <w:rsid w:val="006F533F"/>
    <w:rsid w:val="007901F0"/>
    <w:rsid w:val="007D64FE"/>
    <w:rsid w:val="009404C5"/>
    <w:rsid w:val="00A12991"/>
    <w:rsid w:val="00A17FEB"/>
    <w:rsid w:val="00AA1D8D"/>
    <w:rsid w:val="00B47730"/>
    <w:rsid w:val="00C30A7D"/>
    <w:rsid w:val="00CB0664"/>
    <w:rsid w:val="00E42367"/>
    <w:rsid w:val="00F447B6"/>
    <w:rsid w:val="00F56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C8DD5"/>
  <w14:defaultImageDpi w14:val="300"/>
  <w15:docId w15:val="{29EBEFEC-ABDC-1746-9011-1CE6CA03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a1"/>
    <w:uiPriority w:val="99"/>
    <w:unhideWhenUsed/>
    <w:rsid w:val="00A12991"/>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Hyperlink">
    <w:name w:val="Hyperlink"/>
    <w:basedOn w:val="a2"/>
    <w:uiPriority w:val="99"/>
    <w:semiHidden/>
    <w:unhideWhenUsed/>
    <w:rsid w:val="001F66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tally.so/r/rj5l2p"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1688</Words>
  <Characters>8715</Characters>
  <Application>Microsoft Office Word</Application>
  <DocSecurity>0</DocSecurity>
  <Lines>311</Lines>
  <Paragraphs>130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ניר אברהמוף</cp:lastModifiedBy>
  <cp:revision>4</cp:revision>
  <dcterms:created xsi:type="dcterms:W3CDTF">2026-03-11T18:04:00Z</dcterms:created>
  <dcterms:modified xsi:type="dcterms:W3CDTF">2026-03-11T19:05:00Z</dcterms:modified>
  <cp:category/>
</cp:coreProperties>
</file>